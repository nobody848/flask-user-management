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0"/>
        </w:rPr>
        <w:t>安全漏洞发现与修复过程报告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审计日期：2026-07-09</w:t>
        <w:br/>
        <w:t>技术栈：Python Flask + SQLite + Jinja2</w:t>
      </w:r>
    </w:p>
    <w:p>
      <w:r>
        <w:br w:type="page"/>
      </w:r>
    </w:p>
    <w:p>
      <w:pPr>
        <w:pStyle w:val="Heading1"/>
      </w:pPr>
      <w:r>
        <w:t>一、审计概述</w:t>
      </w:r>
    </w:p>
    <w:p>
      <w:pPr>
        <w:pStyle w:val="Heading2"/>
      </w:pPr>
      <w:r>
        <w:t>1.1 审计范围</w:t>
      </w:r>
    </w:p>
    <w:p>
      <w:r>
        <w:t>本次安全审计覆盖项目全部源代码，包括 app.py 主应用逻辑及所有 Jinja2 模板文件。审计以手动代码审查（Manual Code Review）方式逐行检查，发现安全漏洞后逐一修复并验证。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文件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行数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2268"/>
          </w:tcPr>
          <w:p>
            <w:r>
              <w:t>app.py</w:t>
            </w:r>
          </w:p>
        </w:tc>
        <w:tc>
          <w:tcPr>
            <w:tcW w:type="dxa" w:w="1134"/>
          </w:tcPr>
          <w:p>
            <w:r>
              <w:t>约 400 行</w:t>
            </w:r>
          </w:p>
        </w:tc>
        <w:tc>
          <w:tcPr>
            <w:tcW w:type="dxa" w:w="5669"/>
          </w:tcPr>
          <w:p>
            <w:r>
              <w:t>Flask 主应用逻辑（路由、Session、数据库）</w:t>
            </w:r>
          </w:p>
        </w:tc>
      </w:tr>
      <w:tr>
        <w:tc>
          <w:tcPr>
            <w:tcW w:type="dxa" w:w="2268"/>
          </w:tcPr>
          <w:p>
            <w:r>
              <w:t>templates/base.html</w:t>
            </w:r>
          </w:p>
        </w:tc>
        <w:tc>
          <w:tcPr>
            <w:tcW w:type="dxa" w:w="1134"/>
          </w:tcPr>
          <w:p>
            <w:r>
              <w:t>27 行</w:t>
            </w:r>
          </w:p>
        </w:tc>
        <w:tc>
          <w:tcPr>
            <w:tcW w:type="dxa" w:w="5669"/>
          </w:tcPr>
          <w:p>
            <w:r>
              <w:t>基础布局模板</w:t>
            </w:r>
          </w:p>
        </w:tc>
      </w:tr>
      <w:tr>
        <w:tc>
          <w:tcPr>
            <w:tcW w:type="dxa" w:w="2268"/>
          </w:tcPr>
          <w:p>
            <w:r>
              <w:t>templates/index.html</w:t>
            </w:r>
          </w:p>
        </w:tc>
        <w:tc>
          <w:tcPr>
            <w:tcW w:type="dxa" w:w="1134"/>
          </w:tcPr>
          <w:p>
            <w:r>
              <w:t>62 行</w:t>
            </w:r>
          </w:p>
        </w:tc>
        <w:tc>
          <w:tcPr>
            <w:tcW w:type="dxa" w:w="5669"/>
          </w:tcPr>
          <w:p>
            <w:r>
              <w:t>首页 / 用户信息 / 搜索</w:t>
            </w:r>
          </w:p>
        </w:tc>
      </w:tr>
      <w:tr>
        <w:tc>
          <w:tcPr>
            <w:tcW w:type="dxa" w:w="2268"/>
          </w:tcPr>
          <w:p>
            <w:r>
              <w:t>templates/login.html</w:t>
            </w:r>
          </w:p>
        </w:tc>
        <w:tc>
          <w:tcPr>
            <w:tcW w:type="dxa" w:w="1134"/>
          </w:tcPr>
          <w:p>
            <w:r>
              <w:t>24 行</w:t>
            </w:r>
          </w:p>
        </w:tc>
        <w:tc>
          <w:tcPr>
            <w:tcW w:type="dxa" w:w="5669"/>
          </w:tcPr>
          <w:p>
            <w:r>
              <w:t>登录页面</w:t>
            </w:r>
          </w:p>
        </w:tc>
      </w:tr>
      <w:tr>
        <w:tc>
          <w:tcPr>
            <w:tcW w:type="dxa" w:w="2268"/>
          </w:tcPr>
          <w:p>
            <w:r>
              <w:t>templates/register.html</w:t>
            </w:r>
          </w:p>
        </w:tc>
        <w:tc>
          <w:tcPr>
            <w:tcW w:type="dxa" w:w="1134"/>
          </w:tcPr>
          <w:p>
            <w:r>
              <w:t>35 行</w:t>
            </w:r>
          </w:p>
        </w:tc>
        <w:tc>
          <w:tcPr>
            <w:tcW w:type="dxa" w:w="5669"/>
          </w:tcPr>
          <w:p>
            <w:r>
              <w:t>注册页面</w:t>
            </w:r>
          </w:p>
        </w:tc>
      </w:tr>
      <w:tr>
        <w:tc>
          <w:tcPr>
            <w:tcW w:type="dxa" w:w="2268"/>
          </w:tcPr>
          <w:p>
            <w:r>
              <w:t>templates/upload.html</w:t>
            </w:r>
          </w:p>
        </w:tc>
        <w:tc>
          <w:tcPr>
            <w:tcW w:type="dxa" w:w="1134"/>
          </w:tcPr>
          <w:p>
            <w:r>
              <w:t>31 行</w:t>
            </w:r>
          </w:p>
        </w:tc>
        <w:tc>
          <w:tcPr>
            <w:tcW w:type="dxa" w:w="5669"/>
          </w:tcPr>
          <w:p>
            <w:r>
              <w:t>上传头像页面</w:t>
            </w:r>
          </w:p>
        </w:tc>
      </w:tr>
      <w:tr>
        <w:tc>
          <w:tcPr>
            <w:tcW w:type="dxa" w:w="2268"/>
          </w:tcPr>
          <w:p>
            <w:r>
              <w:t>static/css/style.css</w:t>
            </w:r>
          </w:p>
        </w:tc>
        <w:tc>
          <w:tcPr>
            <w:tcW w:type="dxa" w:w="1134"/>
          </w:tcPr>
          <w:p>
            <w:r>
              <w:t>308 行</w:t>
            </w:r>
          </w:p>
        </w:tc>
        <w:tc>
          <w:tcPr>
            <w:tcW w:type="dxa" w:w="5669"/>
          </w:tcPr>
          <w:p>
            <w:r>
              <w:t>全局样式</w:t>
            </w:r>
          </w:p>
        </w:tc>
      </w:tr>
    </w:tbl>
    <w:p/>
    <w:p>
      <w:pPr>
        <w:pStyle w:val="Heading2"/>
      </w:pPr>
      <w:r>
        <w:t>1.2 审计方法</w:t>
      </w:r>
    </w:p>
    <w:p>
      <w:r>
        <w:t>漏洞发现采用以下方法：</w:t>
      </w:r>
    </w:p>
    <w:p>
      <w:pPr>
        <w:pStyle w:val="ListBullet"/>
      </w:pPr>
      <w:r>
        <w:t>静态代码审查 — 逐行检查源代码中的安全缺陷</w:t>
      </w:r>
    </w:p>
    <w:p>
      <w:pPr>
        <w:pStyle w:val="ListBullet"/>
      </w:pPr>
      <w:r>
        <w:t>攻击路径推演 — 对每个潜在漏洞推演完整的攻击链</w:t>
      </w:r>
    </w:p>
    <w:p>
      <w:pPr>
        <w:pStyle w:val="ListBullet"/>
      </w:pPr>
      <w:r>
        <w:t>漏洞分类分级 — 按 OWASP Top 10 框架分类，按严重程度分级</w:t>
      </w:r>
    </w:p>
    <w:p>
      <w:pPr>
        <w:pStyle w:val="ListBullet"/>
      </w:pPr>
      <w:r>
        <w:t>修复验证 — 修复后通过功能测试确认修复有效且不影响原有功能</w:t>
      </w:r>
    </w:p>
    <w:p>
      <w:r>
        <w:br w:type="page"/>
      </w:r>
    </w:p>
    <w:p>
      <w:pPr>
        <w:pStyle w:val="Heading1"/>
      </w:pPr>
      <w:r>
        <w:t>二、漏洞发现过程</w:t>
      </w:r>
    </w:p>
    <w:p>
      <w:r>
        <w:t>以下按照代码从上到下的阅读顺序，逐一描述每个漏洞的发现过程、漏洞代码定位、攻击路径推演和修复方案。</w:t>
      </w:r>
    </w:p>
    <w:p>
      <w:pPr>
        <w:pStyle w:val="Heading2"/>
      </w:pPr>
      <w:r>
        <w:t>V-01：会话固定攻击（Session Fixation）</w:t>
      </w:r>
    </w:p>
    <w:p>
      <w:pPr>
        <w:pStyle w:val="Heading3"/>
      </w:pPr>
      <w:r>
        <w:t>🔍 发现过程</w:t>
      </w:r>
    </w:p>
    <w:p>
      <w:r>
        <w:t>审查登录路由（login 函数）时，发现用户登录成功后仅简单地设置 session["username"]，没有重置 Session ID。Flask 的客户端 Session 机制中，Session 数据被签名后存储在 Cookie 中，如果攻击者事先让受害者使用一个已知的 Session Cookie 登录，攻击者就可以冒用受害者的身份。</w:t>
      </w:r>
    </w:p>
    <w:p>
      <w:pPr>
        <w:pStyle w:val="Heading3"/>
      </w:pPr>
      <w:r>
        <w:t>📌 漏洞代码定位</w:t>
      </w:r>
    </w:p>
    <w:p>
      <w:r>
        <w:t>文件：app.py，原 login 函数（约第 198-206 行）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修复前：直接设置 session，不重置</w:t>
        <w:br/>
        <w:t>if user and check_password_hash(user["password"], password):</w:t>
        <w:br/>
        <w:t xml:space="preserve">    session["username"] = username          # 旧 session ID 继续使用</w:t>
        <w:br/>
        <w:t xml:space="preserve">    session.permanent = True</w:t>
        <w:br/>
        <w:t xml:space="preserve">    reset_login_rate_limit()</w:t>
        <w:br/>
        <w:t xml:space="preserve">    ...</w:t>
      </w:r>
    </w:p>
    <w:p>
      <w:pPr>
        <w:pStyle w:val="Heading3"/>
      </w:pPr>
      <w:r>
        <w:t>🔗 攻击路径推演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Step 1: 攻击者获取一个空白 session cookie（访问任意页面即可获得）</w:t>
        <w:br/>
        <w:t>Step 2: 攻击者将 cookie 通过 URL 参数 /login?session=xxx 发给受害者</w:t>
        <w:br/>
        <w:t>Step 3: 受害者使用该 cookie 登录成功</w:t>
        <w:br/>
        <w:t>Step 4: 攻击者使用同一 cookie → 直接以受害者身份登录</w:t>
      </w:r>
    </w:p>
    <w:p>
      <w:pPr>
        <w:pStyle w:val="Heading3"/>
      </w:pPr>
      <w:r>
        <w:t>🛠️ 修复方案</w:t>
      </w:r>
    </w:p>
    <w:p>
      <w:r>
        <w:t>登录成功后重置 session 并生成新 CSRF Token：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修复后：重置 session 防止会话固定攻击</w:t>
        <w:br/>
        <w:t>if user and check_password_hash(user["password"], password):</w:t>
        <w:br/>
        <w:t xml:space="preserve">    session.clear()                          # 清除旧 session</w:t>
        <w:br/>
        <w:t xml:space="preserve">    session["username"] = username</w:t>
        <w:br/>
        <w:t xml:space="preserve">    session.permanent = True</w:t>
        <w:br/>
        <w:t xml:space="preserve">    session["csrf_token"] = secrets.token_hex(32)  # 新 token</w:t>
        <w:br/>
        <w:t xml:space="preserve">    reset_login_rate_limit()</w:t>
        <w:br/>
        <w:t xml:space="preserve">    ...</w:t>
      </w:r>
    </w:p>
    <w:p/>
    <w:p>
      <w:pPr>
        <w:pStyle w:val="Heading2"/>
      </w:pPr>
      <w:r>
        <w:t>V-02：注册用户名枚举（User Enumeration）</w:t>
      </w:r>
    </w:p>
    <w:p>
      <w:pPr>
        <w:pStyle w:val="Heading3"/>
      </w:pPr>
      <w:r>
        <w:t>🔍 发现过程</w:t>
      </w:r>
    </w:p>
    <w:p>
      <w:r>
        <w:t>审查注册路由（register 函数）时，发现数据库 UNIQUE 约束冲突时返回的具体错误信息"用户名已存在，请选择其他用户名"。这个错误信息精确地告诉攻击者某个用户名是否已注册，攻击者可以利用此信息批量验证用户名是否有效，为后续的暴力破解或钓鱼攻击提供目标清单。</w:t>
      </w:r>
    </w:p>
    <w:p>
      <w:pPr>
        <w:pStyle w:val="Heading3"/>
      </w:pPr>
      <w:r>
        <w:t>📌 漏洞代码定位</w:t>
      </w:r>
    </w:p>
    <w:p>
      <w:r>
        <w:t>文件：app.py，原 register 函数异常处理部分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修复前：泄露用户名是否存在</w:t>
        <w:br/>
        <w:t>except sqlite3.IntegrityError:</w:t>
        <w:br/>
        <w:t xml:space="preserve">    error = "用户名已存在，请选择其他用户名"</w:t>
      </w:r>
    </w:p>
    <w:p>
      <w:pPr>
        <w:pStyle w:val="Heading3"/>
      </w:pPr>
      <w:r>
        <w:t>🔗 攻击路径推演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Step 1: 攻击者编写脚本批量注册常见用户名（admin, root, test, user...）</w:t>
        <w:br/>
        <w:t>Step 2: 对每个用户名，根据错误信息判断是否已注册</w:t>
        <w:br/>
        <w:t>Step 3: 收集有效用户名清单</w:t>
        <w:br/>
        <w:t>Step 4: 对有效用户名发起暴力破解或定向钓鱼攻击</w:t>
      </w:r>
    </w:p>
    <w:p>
      <w:pPr>
        <w:pStyle w:val="Heading3"/>
      </w:pPr>
      <w:r>
        <w:t>🛠️ 修复方案</w:t>
      </w:r>
    </w:p>
    <w:p>
      <w:r>
        <w:t>使用模糊的错误信息，不透露用户名是否已存在：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修复后：统一使用模糊错误信息</w:t>
        <w:br/>
        <w:t>except sqlite3.IntegrityError:</w:t>
        <w:br/>
        <w:t xml:space="preserve">    error = "注册失败，用户名可能已存在，请尝试其他用户名"</w:t>
      </w:r>
    </w:p>
    <w:p/>
    <w:p>
      <w:pPr>
        <w:pStyle w:val="Heading2"/>
      </w:pPr>
      <w:r>
        <w:t>V-03：注册接口缺少频率限制（无 Rate Limiting）</w:t>
      </w:r>
    </w:p>
    <w:p>
      <w:pPr>
        <w:pStyle w:val="Heading3"/>
      </w:pPr>
      <w:r>
        <w:t>🔍 发现过程</w:t>
      </w:r>
    </w:p>
    <w:p>
      <w:r>
        <w:t>审查代码时发现登录接口有频率限制（check_login_rate_limit），但注册接口完全没有限制。攻击者可以通过注册接口批量创建恶意账号，或批量探测用户名是否已注册（即使修复了 V-02，没有频率限制仍然允许大量请求）。</w:t>
      </w:r>
    </w:p>
    <w:p>
      <w:pPr>
        <w:pStyle w:val="Heading3"/>
      </w:pPr>
      <w:r>
        <w:t>📌 漏洞代码定位</w:t>
      </w:r>
    </w:p>
    <w:p>
      <w:r>
        <w:t>文件：app.py，register 函数 — 缺少频率检查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修复前：注册接口无频率限制</w:t>
        <w:br/>
        <w:t>@app.route("/register", methods=["GET", "POST"])</w:t>
        <w:br/>
        <w:t>def register():</w:t>
        <w:br/>
        <w:t xml:space="preserve">    error = None</w:t>
        <w:br/>
        <w:t xml:space="preserve">    if request.method == "POST":</w:t>
        <w:br/>
        <w:t xml:space="preserve">        # CSRF 校验...</w:t>
        <w:br/>
        <w:t xml:space="preserve">        username = request.form.get("username", "").strip()</w:t>
        <w:br/>
        <w:t xml:space="preserve">        # ... 无频率限制检查</w:t>
      </w:r>
    </w:p>
    <w:p>
      <w:pPr>
        <w:pStyle w:val="Heading3"/>
      </w:pPr>
      <w:r>
        <w:t>🔗 攻击路径推演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Step 1: 攻击者编写脚本高速发送注册请求（每秒数十次）</w:t>
        <w:br/>
        <w:t>Step 2: 短时间内注册数百个垃圾账号</w:t>
        <w:br/>
        <w:t>Step 3: 消耗服务器资源 (SQLite写入)</w:t>
        <w:br/>
        <w:t>Step 4: 利用这些账号进行垃圾内容发布或其他恶意行为</w:t>
      </w:r>
    </w:p>
    <w:p>
      <w:pPr>
        <w:pStyle w:val="Heading3"/>
      </w:pPr>
      <w:r>
        <w:t>🛠️ 修复方案</w:t>
      </w:r>
    </w:p>
    <w:p>
      <w:r>
        <w:t>复用已有的频率限制框架，添加注册频率限制（3次/10分钟）：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app.py 配置部分新增</w:t>
        <w:br/>
        <w:t>REGISTER_ATTEMPTS = {}</w:t>
        <w:br/>
        <w:t>MAX_REGISTER_ATTEMPTS = 3</w:t>
        <w:br/>
        <w:t>REGISTER_LOCKOUT_TIME = 600  # 10 分钟</w:t>
        <w:br/>
        <w:br/>
        <w:t># 通用频率检查函数</w:t>
        <w:br/>
        <w:t>def _check_rate_limit(attempts_dict, max_attempts, lockout_time, label):</w:t>
        <w:br/>
        <w:t xml:space="preserve">    ip = request.remote_addr or "unknown"</w:t>
        <w:br/>
        <w:t xml:space="preserve">    now = time.time()</w:t>
        <w:br/>
        <w:t xml:space="preserve">    if ip in attempts_dict:</w:t>
        <w:br/>
        <w:t xml:space="preserve">        count, first_attempt = attempts_dict[ip]</w:t>
        <w:br/>
        <w:t xml:space="preserve">        if now - first_attempt &gt; lockout_time:</w:t>
        <w:br/>
        <w:t xml:space="preserve">            attempts_dict[ip] = [1, now]</w:t>
        <w:br/>
        <w:t xml:space="preserve">            return True</w:t>
        <w:br/>
        <w:t xml:space="preserve">        if count &gt;= max_attempts:</w:t>
        <w:br/>
        <w:t xml:space="preserve">            return False</w:t>
        <w:br/>
        <w:t xml:space="preserve">        attempts_dict[ip][0] += 1</w:t>
        <w:br/>
        <w:t xml:space="preserve">    else:</w:t>
        <w:br/>
        <w:t xml:space="preserve">        attempts_dict[ip] = [1, now]</w:t>
        <w:br/>
        <w:t xml:space="preserve">    return True</w:t>
        <w:br/>
        <w:br/>
        <w:t># register 函数开头增加</w:t>
        <w:br/>
        <w:t>if not check_register_rate_limit():</w:t>
        <w:br/>
        <w:t xml:space="preserve">    error = "注册尝试过于频繁，请稍后再试"</w:t>
        <w:br/>
        <w:t xml:space="preserve">    return render_template("register.html", error=error)</w:t>
      </w:r>
    </w:p>
    <w:p/>
    <w:p>
      <w:pPr>
        <w:pStyle w:val="Heading2"/>
      </w:pPr>
      <w:r>
        <w:t>V-04：文件上传路径遍历漏洞（Path Traversal）</w:t>
      </w:r>
    </w:p>
    <w:p>
      <w:pPr>
        <w:pStyle w:val="Heading3"/>
      </w:pPr>
      <w:r>
        <w:t>🔍 发现过程</w:t>
      </w:r>
    </w:p>
    <w:p>
      <w:r>
        <w:t>审查上传路由（upload 函数）时，发现 file.filename 直接被拼接到文件保存路径中，没有任何过滤。攻击者可以通过构造包含 "../" 的文件名，将文件写入到项目目录外的任意位置，甚至覆盖系统关键文件。</w:t>
      </w:r>
    </w:p>
    <w:p>
      <w:pPr>
        <w:pStyle w:val="Heading3"/>
      </w:pPr>
      <w:r>
        <w:t>📌 漏洞代码定位</w:t>
      </w:r>
    </w:p>
    <w:p>
      <w:r>
        <w:t>文件：app.py，原 upload 函数（约第 326-328 行）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修复前：直接使用用户提供的文件名</w:t>
        <w:br/>
        <w:t>save_path = os.path.join(UPLOAD_FOLDER, file.filename)</w:t>
        <w:br/>
        <w:t>file.save(save_path)</w:t>
        <w:br/>
        <w:br/>
        <w:t># 攻击者可提交 filename="../../etc/cronjob.sh"</w:t>
        <w:br/>
        <w:t># 实际保存到 static/uploads/../../etc/cronjob.sh → /etc/cronjob.sh</w:t>
      </w:r>
    </w:p>
    <w:p>
      <w:pPr>
        <w:pStyle w:val="Heading3"/>
      </w:pPr>
      <w:r>
        <w:t>🔗 攻击路径推演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Step 1: 攻击者登录后构造恶意文件名 "../../evil.py"</w:t>
        <w:br/>
        <w:t>Step 2: POST /upload 上传一个恶意 Python 文件</w:t>
        <w:br/>
        <w:t>Step 3: 文件实际保存到项目外部的任意目录</w:t>
        <w:br/>
        <w:t>Step 4: 结合其他漏洞触发恶意代码执行</w:t>
      </w:r>
    </w:p>
    <w:p>
      <w:pPr>
        <w:pStyle w:val="Heading3"/>
      </w:pPr>
      <w:r>
        <w:t>🛠️ 修复方案</w:t>
      </w:r>
    </w:p>
    <w:p>
      <w:r>
        <w:t>使用 os.path.basename() 提取纯文件名，去除所有目录路径部分：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新增安全文件名函数</w:t>
        <w:br/>
        <w:t>def safe_filename(filename):</w:t>
        <w:br/>
        <w:t xml:space="preserve">    """移除路径遍历字符，保留原始文件名"""</w:t>
        <w:br/>
        <w:t xml:space="preserve">    filename = os.path.basename(filename)</w:t>
        <w:br/>
        <w:t xml:space="preserve">    filename = filename.replace("\x00", "")</w:t>
        <w:br/>
        <w:t xml:space="preserve">    if not filename:</w:t>
        <w:br/>
        <w:t xml:space="preserve">        filename = "unnamed"</w:t>
        <w:br/>
        <w:t xml:space="preserve">    return filename</w:t>
        <w:br/>
        <w:br/>
        <w:t># 上传时使用</w:t>
        <w:br/>
        <w:t>original_name = safe_filename(file.filename)</w:t>
        <w:br/>
        <w:t>save_path = os.path.join(user_upload_dir, original_name)</w:t>
        <w:br/>
        <w:t>file.save(save_path)</w:t>
      </w:r>
    </w:p>
    <w:p/>
    <w:p>
      <w:pPr>
        <w:pStyle w:val="Heading2"/>
      </w:pPr>
      <w:r>
        <w:t>V-05：文件上传缺少用户隔离（用户间文件覆盖）</w:t>
      </w:r>
    </w:p>
    <w:p>
      <w:pPr>
        <w:pStyle w:val="Heading3"/>
      </w:pPr>
      <w:r>
        <w:t>🔍 发现过程</w:t>
      </w:r>
    </w:p>
    <w:p>
      <w:r>
        <w:t>审查上传路由时，发现所有用户的上传文件都保存在同一个 static/uploads/ 目录下，没有按用户隔离。用户 A 上传 photo.png 后，用户 B 再上传同名 photo.png 会静默覆盖用户 A 的文件。这可能导致数据丢失和拒绝服务。</w:t>
      </w:r>
    </w:p>
    <w:p>
      <w:pPr>
        <w:pStyle w:val="Heading3"/>
      </w:pPr>
      <w:r>
        <w:t>📌 漏洞代码定位</w:t>
      </w:r>
    </w:p>
    <w:p>
      <w:r>
        <w:t>文件：app.py，原 upload 函数 — 所有用户共用同一目录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修复前：所有用户共用上传目录</w:t>
        <w:br/>
        <w:t>save_path = os.path.join(UPLOAD_FOLDER, file.filename)</w:t>
        <w:br/>
        <w:t>file.save(save_path)</w:t>
        <w:br/>
        <w:t>file_url = url_for("static", filename=f"uploads/{file.filename}")</w:t>
      </w:r>
    </w:p>
    <w:p>
      <w:pPr>
        <w:pStyle w:val="Heading3"/>
      </w:pPr>
      <w:r>
        <w:t>🛠️ 修复方案</w:t>
      </w:r>
    </w:p>
    <w:p>
      <w:r>
        <w:t>按用户名创建子目录，每个用户拥有独立的上传空间：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修复后：按用户隔离</w:t>
        <w:br/>
        <w:t>username = session.get("username", "anonymous")</w:t>
        <w:br/>
        <w:t>user_upload_dir = os.path.join(UPLOAD_FOLDER, username)</w:t>
        <w:br/>
        <w:t>os.makedirs(user_upload_dir, exist_ok=True)</w:t>
        <w:br/>
        <w:t>original_name = safe_filename(file.filename)</w:t>
        <w:br/>
        <w:t>save_path = os.path.join(user_upload_dir, original_name)</w:t>
        <w:br/>
        <w:t>file.save(save_path)</w:t>
        <w:br/>
        <w:t>file_url = url_for("static", filename=f"uploads/{username}/{original_name}")</w:t>
      </w:r>
    </w:p>
    <w:p/>
    <w:p>
      <w:pPr>
        <w:pStyle w:val="Heading2"/>
      </w:pPr>
      <w:r>
        <w:t>V-06：缺少安全响应头（Security Headers）</w:t>
      </w:r>
    </w:p>
    <w:p>
      <w:pPr>
        <w:pStyle w:val="Heading3"/>
      </w:pPr>
      <w:r>
        <w:t>🔍 发现过程</w:t>
      </w:r>
    </w:p>
    <w:p>
      <w:r>
        <w:t>审查响应头配置时，发现应用没有设置任何安全相关的 HTTP 响应头。这会使应用面临点击劫持（Clickjacking）、MIME 类型嗅探攻击、以及 XSS 在部分浏览器中更容易被利用的风险。</w:t>
      </w:r>
    </w:p>
    <w:p>
      <w:pPr>
        <w:pStyle w:val="Heading3"/>
      </w:pPr>
      <w:r>
        <w:t>📌 漏洞代码定位</w:t>
      </w:r>
    </w:p>
    <w:p>
      <w:r>
        <w:t>文件：app.py — 缺少 after_request 安全头中间件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修复前：没有任何安全响应头</w:t>
        <w:br/>
        <w:t># 浏览器会默认允许：</w:t>
        <w:br/>
        <w:t># - 页面被嵌入 iframe（点击劫持）</w:t>
        <w:br/>
        <w:t># - MIME 类型嗅探（上传欺骗性文件时）</w:t>
        <w:br/>
        <w:t># - 加载任意外部资源（缺少 CSP）</w:t>
      </w:r>
    </w:p>
    <w:p>
      <w:pPr>
        <w:pStyle w:val="Heading3"/>
      </w:pPr>
      <w:r>
        <w:t>🛠️ 修复方案</w:t>
      </w:r>
    </w:p>
    <w:p>
      <w:r>
        <w:t>添加 after_request 钩子，注入安全响应头：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@app.after_request</w:t>
        <w:br/>
        <w:t>def add_security_headers(response):</w:t>
        <w:br/>
        <w:t xml:space="preserve">    """添加安全响应头"""</w:t>
        <w:br/>
        <w:t xml:space="preserve">    response.headers["X-Content-Type-Options"] = "nosniff"</w:t>
        <w:br/>
        <w:t xml:space="preserve">    response.headers["X-Frame-Options"] = "DENY"</w:t>
        <w:br/>
        <w:t xml:space="preserve">    response.headers["X-XSS-Protection"] = "1; mode=block"</w:t>
        <w:br/>
        <w:t xml:space="preserve">    csp = (</w:t>
        <w:br/>
        <w:t xml:space="preserve">        "default-src 'self'; "</w:t>
        <w:br/>
        <w:t xml:space="preserve">        "script-src 'self' 'unsafe-inline'; "</w:t>
        <w:br/>
        <w:t xml:space="preserve">        "style-src 'self' 'unsafe-inline'; "</w:t>
        <w:br/>
        <w:t xml:space="preserve">        "img-src 'self' data:; "</w:t>
        <w:br/>
        <w:t xml:space="preserve">        "font-src 'self'; "</w:t>
        <w:br/>
        <w:t xml:space="preserve">        "form-action 'self'"</w:t>
        <w:br/>
        <w:t xml:space="preserve">    )</w:t>
        <w:br/>
        <w:t xml:space="preserve">    response.headers["Content-Security-Policy"] = csp</w:t>
        <w:br/>
        <w:t xml:space="preserve">    return response</w:t>
      </w:r>
    </w:p>
    <w:p/>
    <w:p>
      <w:pPr>
        <w:pStyle w:val="Heading2"/>
      </w:pPr>
      <w:r>
        <w:t>V-07：注册输入字段缺少长度限制</w:t>
      </w:r>
    </w:p>
    <w:p>
      <w:pPr>
        <w:pStyle w:val="Heading3"/>
      </w:pPr>
      <w:r>
        <w:t>🔍 发现过程</w:t>
      </w:r>
    </w:p>
    <w:p>
      <w:r>
        <w:t>审查注册路由时，发现 email 和 phone 字段直接从 request.form 获取后没有做任何长度截断。攻击者可以提交超长字符串，导致数据库存储异常、内存消耗增加，甚至触发 SQLite 限制错误。</w:t>
      </w:r>
    </w:p>
    <w:p>
      <w:pPr>
        <w:pStyle w:val="Heading3"/>
      </w:pPr>
      <w:r>
        <w:t>📌 漏洞代码定位</w:t>
      </w:r>
    </w:p>
    <w:p>
      <w:r>
        <w:t>文件：app.py，register 函数 — 输入获取部分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修复前：无长度限制</w:t>
        <w:br/>
        <w:t>username = request.form.get("username", "").strip()</w:t>
        <w:br/>
        <w:t>password = request.form.get("password", "")</w:t>
        <w:br/>
        <w:t>email = request.form.get("email", "").strip()</w:t>
        <w:br/>
        <w:t>phone = request.form.get("phone", "").strip()</w:t>
      </w:r>
    </w:p>
    <w:p>
      <w:pPr>
        <w:pStyle w:val="Heading3"/>
      </w:pPr>
      <w:r>
        <w:t>🛠️ 修复方案</w:t>
      </w:r>
    </w:p>
    <w:p>
      <w:r>
        <w:t>对每个输入字段做切片截断：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修复后：增加长度截断</w:t>
        <w:br/>
        <w:t>username = request.form.get("username", "").strip()[:32]</w:t>
        <w:br/>
        <w:t>password = request.form.get("password", "")[:128]</w:t>
        <w:br/>
        <w:t>email = request.form.get("email", "").strip()[:254]</w:t>
        <w:br/>
        <w:t>phone = request.form.get("phone", "").strip()[:20]</w:t>
      </w:r>
    </w:p>
    <w:p/>
    <w:p>
      <w:pPr>
        <w:pStyle w:val="Heading2"/>
      </w:pPr>
      <w:r>
        <w:t>V-08：登出后 CSRF Token 未更新</w:t>
      </w:r>
    </w:p>
    <w:p>
      <w:pPr>
        <w:pStyle w:val="Heading3"/>
      </w:pPr>
      <w:r>
        <w:t>🔍 发现过程</w:t>
      </w:r>
    </w:p>
    <w:p>
      <w:r>
        <w:t>审查登出路由（logout 函数）时，发现登出后 session 被清除但未生成新的 CSRF Token。这使得浏览器历史记录中的旧页面如果包含表单，仍可能被重放利用。虽然程度较低，但作为纵深防御措施应该修复。</w:t>
      </w:r>
    </w:p>
    <w:p>
      <w:pPr>
        <w:pStyle w:val="Heading3"/>
      </w:pPr>
      <w:r>
        <w:t>📌 漏洞代码定位</w:t>
      </w:r>
    </w:p>
    <w:p>
      <w:r>
        <w:t>文件：app.py，原 logout 函数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修复前：清除 session 后没有生成新 token</w:t>
        <w:br/>
        <w:t>@app.route("/logout")</w:t>
        <w:br/>
        <w:t>def logout():</w:t>
        <w:br/>
        <w:t xml:space="preserve">    session.clear()</w:t>
        <w:br/>
        <w:t xml:space="preserve">    return redirect("/")</w:t>
      </w:r>
    </w:p>
    <w:p>
      <w:pPr>
        <w:pStyle w:val="Heading3"/>
      </w:pPr>
      <w:r>
        <w:t>🛠️ 修复方案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✅ 修复后：生成新 CSRF Token</w:t>
        <w:br/>
        <w:t>@app.route("/logout")</w:t>
        <w:br/>
        <w:t>def logout():</w:t>
        <w:br/>
        <w:t xml:space="preserve">    session.clear()</w:t>
        <w:br/>
        <w:t xml:space="preserve">    session["csrf_token"] = secrets.token_hex(32)</w:t>
        <w:br/>
        <w:t xml:space="preserve">    return redirect("/")</w:t>
      </w:r>
    </w:p>
    <w:p>
      <w:r>
        <w:br w:type="page"/>
      </w:r>
    </w:p>
    <w:p>
      <w:pPr>
        <w:pStyle w:val="Heading1"/>
      </w:pPr>
      <w:r>
        <w:t>三、漏洞汇总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漏洞名称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严重程度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发现方式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修复方式</w:t>
            </w:r>
          </w:p>
        </w:tc>
      </w:tr>
      <w:tr>
        <w:tc>
          <w:tcPr>
            <w:tcW w:type="dxa" w:w="850"/>
          </w:tcPr>
          <w:p>
            <w:r>
              <w:t>V-01</w:t>
            </w:r>
          </w:p>
        </w:tc>
        <w:tc>
          <w:tcPr>
            <w:tcW w:type="dxa" w:w="3118"/>
          </w:tcPr>
          <w:p>
            <w:r>
              <w:t>会话固定攻击 (Session Fixation)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登录后 session.clear()</w:t>
            </w:r>
          </w:p>
        </w:tc>
      </w:tr>
      <w:tr>
        <w:tc>
          <w:tcPr>
            <w:tcW w:type="dxa" w:w="850"/>
          </w:tcPr>
          <w:p>
            <w:r>
              <w:t>V-02</w:t>
            </w:r>
          </w:p>
        </w:tc>
        <w:tc>
          <w:tcPr>
            <w:tcW w:type="dxa" w:w="3118"/>
          </w:tcPr>
          <w:p>
            <w:r>
              <w:t>注册用户名枚举</w:t>
            </w:r>
          </w:p>
        </w:tc>
        <w:tc>
          <w:tcPr>
            <w:tcW w:type="dxa" w:w="1134"/>
          </w:tcPr>
          <w:p>
            <w:r>
              <w:t>🟠 中危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模糊错误信息</w:t>
            </w:r>
          </w:p>
        </w:tc>
      </w:tr>
      <w:tr>
        <w:tc>
          <w:tcPr>
            <w:tcW w:type="dxa" w:w="850"/>
          </w:tcPr>
          <w:p>
            <w:r>
              <w:t>V-03</w:t>
            </w:r>
          </w:p>
        </w:tc>
        <w:tc>
          <w:tcPr>
            <w:tcW w:type="dxa" w:w="3118"/>
          </w:tcPr>
          <w:p>
            <w:r>
              <w:t>注册接口缺少频率限制</w:t>
            </w:r>
          </w:p>
        </w:tc>
        <w:tc>
          <w:tcPr>
            <w:tcW w:type="dxa" w:w="1134"/>
          </w:tcPr>
          <w:p>
            <w:r>
              <w:t>🟠 中危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新增 Rate Limiting</w:t>
            </w:r>
          </w:p>
        </w:tc>
      </w:tr>
      <w:tr>
        <w:tc>
          <w:tcPr>
            <w:tcW w:type="dxa" w:w="850"/>
          </w:tcPr>
          <w:p>
            <w:r>
              <w:t>V-04</w:t>
            </w:r>
          </w:p>
        </w:tc>
        <w:tc>
          <w:tcPr>
            <w:tcW w:type="dxa" w:w="3118"/>
          </w:tcPr>
          <w:p>
            <w:r>
              <w:t>文件上传路径遍历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basename 过滤</w:t>
            </w:r>
          </w:p>
        </w:tc>
      </w:tr>
      <w:tr>
        <w:tc>
          <w:tcPr>
            <w:tcW w:type="dxa" w:w="850"/>
          </w:tcPr>
          <w:p>
            <w:r>
              <w:t>V-05</w:t>
            </w:r>
          </w:p>
        </w:tc>
        <w:tc>
          <w:tcPr>
            <w:tcW w:type="dxa" w:w="3118"/>
          </w:tcPr>
          <w:p>
            <w:r>
              <w:t>上传缺少用户隔离</w:t>
            </w:r>
          </w:p>
        </w:tc>
        <w:tc>
          <w:tcPr>
            <w:tcW w:type="dxa" w:w="1134"/>
          </w:tcPr>
          <w:p>
            <w:r>
              <w:t>🟡 低危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按用户建子目录</w:t>
            </w:r>
          </w:p>
        </w:tc>
      </w:tr>
      <w:tr>
        <w:tc>
          <w:tcPr>
            <w:tcW w:type="dxa" w:w="850"/>
          </w:tcPr>
          <w:p>
            <w:r>
              <w:t>V-06</w:t>
            </w:r>
          </w:p>
        </w:tc>
        <w:tc>
          <w:tcPr>
            <w:tcW w:type="dxa" w:w="3118"/>
          </w:tcPr>
          <w:p>
            <w:r>
              <w:t>缺少安全响应头</w:t>
            </w:r>
          </w:p>
        </w:tc>
        <w:tc>
          <w:tcPr>
            <w:tcW w:type="dxa" w:w="1134"/>
          </w:tcPr>
          <w:p>
            <w:r>
              <w:t>🟠 中危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after_request 头注入</w:t>
            </w:r>
          </w:p>
        </w:tc>
      </w:tr>
      <w:tr>
        <w:tc>
          <w:tcPr>
            <w:tcW w:type="dxa" w:w="850"/>
          </w:tcPr>
          <w:p>
            <w:r>
              <w:t>V-07</w:t>
            </w:r>
          </w:p>
        </w:tc>
        <w:tc>
          <w:tcPr>
            <w:tcW w:type="dxa" w:w="3118"/>
          </w:tcPr>
          <w:p>
            <w:r>
              <w:t>注册输入缺少长度限制</w:t>
            </w:r>
          </w:p>
        </w:tc>
        <w:tc>
          <w:tcPr>
            <w:tcW w:type="dxa" w:w="1134"/>
          </w:tcPr>
          <w:p>
            <w:r>
              <w:t>🟡 低危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字段切片截断</w:t>
            </w:r>
          </w:p>
        </w:tc>
      </w:tr>
      <w:tr>
        <w:tc>
          <w:tcPr>
            <w:tcW w:type="dxa" w:w="850"/>
          </w:tcPr>
          <w:p>
            <w:r>
              <w:t>V-08</w:t>
            </w:r>
          </w:p>
        </w:tc>
        <w:tc>
          <w:tcPr>
            <w:tcW w:type="dxa" w:w="3118"/>
          </w:tcPr>
          <w:p>
            <w:r>
              <w:t>登出后 CSRF Token 未更新</w:t>
            </w:r>
          </w:p>
        </w:tc>
        <w:tc>
          <w:tcPr>
            <w:tcW w:type="dxa" w:w="1134"/>
          </w:tcPr>
          <w:p>
            <w:r>
              <w:t>🟡 低危</w:t>
            </w:r>
          </w:p>
        </w:tc>
        <w:tc>
          <w:tcPr>
            <w:tcW w:type="dxa" w:w="1417"/>
          </w:tcPr>
          <w:p>
            <w:r>
              <w:t>代码审查</w:t>
            </w:r>
          </w:p>
        </w:tc>
        <w:tc>
          <w:tcPr>
            <w:tcW w:type="dxa" w:w="2551"/>
          </w:tcPr>
          <w:p>
            <w:r>
              <w:t>登出时生成新 Token</w:t>
            </w:r>
          </w:p>
        </w:tc>
      </w:tr>
    </w:tbl>
    <w:p>
      <w:r>
        <w:br w:type="page"/>
      </w:r>
    </w:p>
    <w:p>
      <w:pPr>
        <w:pStyle w:val="Heading1"/>
      </w:pPr>
      <w:r>
        <w:t>四、修复验证</w:t>
      </w:r>
    </w:p>
    <w:p>
      <w:pPr>
        <w:pStyle w:val="Heading2"/>
      </w:pPr>
      <w:r>
        <w:t>4.1 功能测试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535"/>
          </w:tcPr>
          <w:p>
            <w:r>
              <w:t>GET / 首页</w:t>
            </w:r>
          </w:p>
        </w:tc>
        <w:tc>
          <w:tcPr>
            <w:tcW w:type="dxa" w:w="2268"/>
          </w:tcPr>
          <w:p>
            <w:r>
              <w:t>✅ 200 OK</w:t>
            </w:r>
          </w:p>
        </w:tc>
      </w:tr>
      <w:tr>
        <w:tc>
          <w:tcPr>
            <w:tcW w:type="dxa" w:w="4535"/>
          </w:tcPr>
          <w:p>
            <w:r>
              <w:t>GET /login 登录页</w:t>
            </w:r>
          </w:p>
        </w:tc>
        <w:tc>
          <w:tcPr>
            <w:tcW w:type="dxa" w:w="2268"/>
          </w:tcPr>
          <w:p>
            <w:r>
              <w:t>✅ 200 OK</w:t>
            </w:r>
          </w:p>
        </w:tc>
      </w:tr>
      <w:tr>
        <w:tc>
          <w:tcPr>
            <w:tcW w:type="dxa" w:w="4535"/>
          </w:tcPr>
          <w:p>
            <w:r>
              <w:t>GET /register 注册页</w:t>
            </w:r>
          </w:p>
        </w:tc>
        <w:tc>
          <w:tcPr>
            <w:tcW w:type="dxa" w:w="2268"/>
          </w:tcPr>
          <w:p>
            <w:r>
              <w:t>✅ 200 OK</w:t>
            </w:r>
          </w:p>
        </w:tc>
      </w:tr>
      <w:tr>
        <w:tc>
          <w:tcPr>
            <w:tcW w:type="dxa" w:w="4535"/>
          </w:tcPr>
          <w:p>
            <w:r>
              <w:t>GET /upload (未登录)</w:t>
            </w:r>
          </w:p>
        </w:tc>
        <w:tc>
          <w:tcPr>
            <w:tcW w:type="dxa" w:w="2268"/>
          </w:tcPr>
          <w:p>
            <w:r>
              <w:t>✅ 302 跳转到 /login</w:t>
            </w:r>
          </w:p>
        </w:tc>
      </w:tr>
      <w:tr>
        <w:tc>
          <w:tcPr>
            <w:tcW w:type="dxa" w:w="4535"/>
          </w:tcPr>
          <w:p>
            <w:r>
              <w:t>GET /search (未登录)</w:t>
            </w:r>
          </w:p>
        </w:tc>
        <w:tc>
          <w:tcPr>
            <w:tcW w:type="dxa" w:w="2268"/>
          </w:tcPr>
          <w:p>
            <w:r>
              <w:t>✅ 302 跳转到 /login</w:t>
            </w:r>
          </w:p>
        </w:tc>
      </w:tr>
      <w:tr>
        <w:tc>
          <w:tcPr>
            <w:tcW w:type="dxa" w:w="4535"/>
          </w:tcPr>
          <w:p>
            <w:r>
              <w:t>POST /login admin 登录</w:t>
            </w:r>
          </w:p>
        </w:tc>
        <w:tc>
          <w:tcPr>
            <w:tcW w:type="dxa" w:w="2268"/>
          </w:tcPr>
          <w:p>
            <w:r>
              <w:t>✅ 200 OK</w:t>
            </w:r>
          </w:p>
        </w:tc>
      </w:tr>
      <w:tr>
        <w:tc>
          <w:tcPr>
            <w:tcW w:type="dxa" w:w="4535"/>
          </w:tcPr>
          <w:p>
            <w:r>
              <w:t>GET /upload (已登录)</w:t>
            </w:r>
          </w:p>
        </w:tc>
        <w:tc>
          <w:tcPr>
            <w:tcW w:type="dxa" w:w="2268"/>
          </w:tcPr>
          <w:p>
            <w:r>
              <w:t>✅ 200 OK</w:t>
            </w:r>
          </w:p>
        </w:tc>
      </w:tr>
      <w:tr>
        <w:tc>
          <w:tcPr>
            <w:tcW w:type="dxa" w:w="4535"/>
          </w:tcPr>
          <w:p>
            <w:r>
              <w:t>X-Content-Type-Options 头</w:t>
            </w:r>
          </w:p>
        </w:tc>
        <w:tc>
          <w:tcPr>
            <w:tcW w:type="dxa" w:w="2268"/>
          </w:tcPr>
          <w:p>
            <w:r>
              <w:t>✅ nosniff</w:t>
            </w:r>
          </w:p>
        </w:tc>
      </w:tr>
      <w:tr>
        <w:tc>
          <w:tcPr>
            <w:tcW w:type="dxa" w:w="4535"/>
          </w:tcPr>
          <w:p>
            <w:r>
              <w:t>X-Frame-Options 头</w:t>
            </w:r>
          </w:p>
        </w:tc>
        <w:tc>
          <w:tcPr>
            <w:tcW w:type="dxa" w:w="2268"/>
          </w:tcPr>
          <w:p>
            <w:r>
              <w:t>✅ DENY</w:t>
            </w:r>
          </w:p>
        </w:tc>
      </w:tr>
      <w:tr>
        <w:tc>
          <w:tcPr>
            <w:tcW w:type="dxa" w:w="4535"/>
          </w:tcPr>
          <w:p>
            <w:r>
              <w:t>Content-Security-Policy 头</w:t>
            </w:r>
          </w:p>
        </w:tc>
        <w:tc>
          <w:tcPr>
            <w:tcW w:type="dxa" w:w="2268"/>
          </w:tcPr>
          <w:p>
            <w:r>
              <w:t>✅ 已设置</w:t>
            </w:r>
          </w:p>
        </w:tc>
      </w:tr>
    </w:tbl>
    <w:p/>
    <w:p>
      <w:pPr>
        <w:pStyle w:val="Heading2"/>
      </w:pPr>
      <w:r>
        <w:t>4.2 安全验证</w:t>
      </w:r>
    </w:p>
    <w:p>
      <w:r>
        <w:t>每个漏洞修复后均进行了以下验证：</w:t>
      </w:r>
    </w:p>
    <w:p>
      <w:pPr>
        <w:pStyle w:val="ListBullet"/>
      </w:pPr>
      <w:r>
        <w:t>V-01 会话固定：登录后 session.clear() 使旧 cookie 失效，新 cookie 包含新签名</w:t>
      </w:r>
    </w:p>
    <w:p>
      <w:pPr>
        <w:pStyle w:val="ListBullet"/>
      </w:pPr>
      <w:r>
        <w:t>V-02 用户枚举：注册重复用户名返回模糊提示，攻击者无法区分"用户名已存在"和"其他错误"</w:t>
      </w:r>
    </w:p>
    <w:p>
      <w:pPr>
        <w:pStyle w:val="ListBullet"/>
      </w:pPr>
      <w:r>
        <w:t>V-03 注册频率：同一 IP 10 分钟内最多注册 3 次，超过返回限制提示</w:t>
      </w:r>
    </w:p>
    <w:p>
      <w:pPr>
        <w:pStyle w:val="ListBullet"/>
      </w:pPr>
      <w:r>
        <w:t>V-04 路径遍历：上传 filename="../../a.txt" → os.path.basename 提取为 "a.txt"</w:t>
      </w:r>
    </w:p>
    <w:p>
      <w:pPr>
        <w:pStyle w:val="ListBullet"/>
      </w:pPr>
      <w:r>
        <w:t>V-05 用户隔离：admin 上传 photo.png → static/uploads/admin/photo.png</w:t>
      </w:r>
    </w:p>
    <w:p>
      <w:pPr>
        <w:pStyle w:val="ListBullet"/>
      </w:pPr>
      <w:r>
        <w:t>V-06 安全头：curl 响应中包含 X-Content-Type-Options、X-Frame-Options、CSP</w:t>
      </w:r>
    </w:p>
    <w:p>
      <w:pPr>
        <w:pStyle w:val="ListBullet"/>
      </w:pPr>
      <w:r>
        <w:t>V-07 长度限制：提交超长字段 → 自动截断至最大允许长度</w:t>
      </w:r>
    </w:p>
    <w:p>
      <w:pPr>
        <w:pStyle w:val="ListBullet"/>
      </w:pPr>
      <w:r>
        <w:t>V-08 CSRF 更新：登出后 session 中 csrf_token 为新生成的随机值</w:t>
      </w:r>
    </w:p>
    <w:p>
      <w:r>
        <w:br w:type="page"/>
      </w:r>
    </w:p>
    <w:p>
      <w:pPr>
        <w:pStyle w:val="Heading1"/>
      </w:pPr>
      <w:r>
        <w:t>五、项目地址</w:t>
      </w:r>
    </w:p>
    <w:p>
      <w:r>
        <w:rPr>
          <w:b/>
        </w:rPr>
        <w:t>GitHub 仓库：</w:t>
      </w:r>
      <w:r>
        <w:rPr>
          <w:color w:val="0066CC"/>
        </w:rPr>
        <w:t>https://github.com/nobody848/flask-user-management</w:t>
      </w:r>
    </w:p>
    <w:p>
      <w:r>
        <w:rPr>
          <w:b/>
        </w:rPr>
        <w:t>本次修复提交：</w:t>
      </w:r>
      <w:r>
        <w:t>（见 GitHub 仓库 commit 记录）</w:t>
      </w:r>
    </w:p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报告生成日期：2026-07-09</w:t>
      </w:r>
    </w:p>
    <w:p>
      <w:pPr>
        <w:jc w:val="center"/>
      </w:pPr>
      <w:r>
        <w:rPr>
          <w:color w:val="999999"/>
          <w:sz w:val="20"/>
        </w:rPr>
        <w:t>审计方式：Manual Code Review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