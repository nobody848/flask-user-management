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海贼王 Two Piece</w:t>
      </w:r>
    </w:p>
    <w:p>
      <w:pPr>
        <w:jc w:val="center"/>
      </w:pPr>
      <w:r>
        <w:rPr>
          <w:b/>
          <w:color w:val="CC0000"/>
          <w:sz w:val="36"/>
        </w:rPr>
        <w:t>白胡子 vs 赤犬 · 全面实力对比分析报告</w:t>
      </w:r>
    </w:p>
    <w:p/>
    <w:p>
      <w:pPr>
        <w:jc w:val="center"/>
      </w:pPr>
      <w:r>
        <w:rPr>
          <w:color w:val="CC0000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666666"/>
          <w:sz w:val="24"/>
        </w:rPr>
        <w:t>分析日期：2026-07-13</w:t>
      </w:r>
    </w:p>
    <w:p>
      <w:r>
        <w:br w:type="page"/>
      </w:r>
    </w:p>
    <w:p>
      <w:pPr>
        <w:pStyle w:val="Heading1"/>
      </w:pPr>
      <w:r>
        <w:t>核心结论：白胡子（巅峰期）&gt; 赤犬 &gt; 白胡子（顶上战争期）</w:t>
      </w:r>
    </w:p>
    <w:p>
      <w:r>
        <w:t>经过对两人在漫画原作中的全部表现、设定集数据、以及作者尾田荣一郎的访谈内容进行综合分析，结论如下：</w:t>
        <w:br/>
        <w:br/>
        <w:t>■ 如果以巅峰期（罗杰时代的"世界最强男人"）为参照，白胡子远强于赤犬。巅峰白胡子是与海贼王罗杰齐名的传说级海贼，其实力足以毁灭世界，被官方设定为"世界上最强的男人"，拥有毁灭世界的力量。</w:t>
        <w:br/>
        <w:br/>
        <w:t>■ 如果以顶上战争时期（74岁带病参战）的白胡子为参照，赤犬在正面战斗中占据上风。顶上战争中白胡子已身患重病、全身插满输液管，无法使用武装色霸气，反应速度和力量均大幅下降。即便如此，白胡子仍然重伤了赤犬，将其打得吐血陷入地底裂缝。</w:t>
        <w:br/>
        <w:br/>
        <w:t>■ 综合来看，"白胡子"的名号包含两个状态——巅峰期和顶上战争期。巅峰白胡子碾压赤犬，而顶上战争白胡子略逊于赤犬。但考虑到白胡子是在身负重伤（被斯库亚德刺穿）、重病缠身、无法使用霸气的极端不利条件下作战，如果双方都处于公平状态，白胡子的实力应当在赤犬之上。</w:t>
      </w:r>
    </w:p>
    <w:p>
      <w:r>
        <w:br w:type="page"/>
      </w:r>
    </w:p>
    <w:p>
      <w:pPr>
        <w:pStyle w:val="Heading1"/>
      </w:pPr>
      <w:r>
        <w:t>一、基本资料对比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白胡子（爱德华·纽盖特）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赤犬（萨卡斯基）</w:t>
            </w:r>
          </w:p>
        </w:tc>
      </w:tr>
      <w:tr>
        <w:tc>
          <w:tcPr>
            <w:tcW w:type="dxa" w:w="1701"/>
          </w:tcPr>
          <w:p>
            <w:r>
              <w:t>称号</w:t>
            </w:r>
          </w:p>
        </w:tc>
        <w:tc>
          <w:tcPr>
            <w:tcW w:type="dxa" w:w="3402"/>
          </w:tcPr>
          <w:p>
            <w:r>
              <w:t>世界最强的男人</w:t>
            </w:r>
          </w:p>
        </w:tc>
        <w:tc>
          <w:tcPr>
            <w:tcW w:type="dxa" w:w="3402"/>
          </w:tcPr>
          <w:p>
            <w:r>
              <w:t>海军元帅（原大将）</w:t>
            </w:r>
          </w:p>
        </w:tc>
      </w:tr>
      <w:tr>
        <w:tc>
          <w:tcPr>
            <w:tcW w:type="dxa" w:w="1701"/>
          </w:tcPr>
          <w:p>
            <w:r>
              <w:t>悬赏金</w:t>
            </w:r>
          </w:p>
        </w:tc>
        <w:tc>
          <w:tcPr>
            <w:tcW w:type="dxa" w:w="3402"/>
          </w:tcPr>
          <w:p>
            <w:r>
              <w:t>50亿4640万贝利</w:t>
            </w:r>
          </w:p>
        </w:tc>
        <w:tc>
          <w:tcPr>
            <w:tcW w:type="dxa" w:w="3402"/>
          </w:tcPr>
          <w:p>
            <w:r>
              <w:t>不适用（海军）</w:t>
            </w:r>
          </w:p>
        </w:tc>
      </w:tr>
      <w:tr>
        <w:tc>
          <w:tcPr>
            <w:tcW w:type="dxa" w:w="1701"/>
          </w:tcPr>
          <w:p>
            <w:r>
              <w:t>恶魔果实</w:t>
            </w:r>
          </w:p>
        </w:tc>
        <w:tc>
          <w:tcPr>
            <w:tcW w:type="dxa" w:w="3402"/>
          </w:tcPr>
          <w:p>
            <w:r>
              <w:t>震震果实（超人系）</w:t>
            </w:r>
          </w:p>
        </w:tc>
        <w:tc>
          <w:tcPr>
            <w:tcW w:type="dxa" w:w="3402"/>
          </w:tcPr>
          <w:p>
            <w:r>
              <w:t>岩浆果实（自然系）</w:t>
            </w:r>
          </w:p>
        </w:tc>
      </w:tr>
      <w:tr>
        <w:tc>
          <w:tcPr>
            <w:tcW w:type="dxa" w:w="1701"/>
          </w:tcPr>
          <w:p>
            <w:r>
              <w:t>霸气</w:t>
            </w:r>
          </w:p>
        </w:tc>
        <w:tc>
          <w:tcPr>
            <w:tcW w:type="dxa" w:w="3402"/>
          </w:tcPr>
          <w:p>
            <w:r>
              <w:t>霸王色·武装色·见闻色</w:t>
            </w:r>
          </w:p>
        </w:tc>
        <w:tc>
          <w:tcPr>
            <w:tcW w:type="dxa" w:w="3402"/>
          </w:tcPr>
          <w:p>
            <w:r>
              <w:t>武装色·见闻色（无霸王色）</w:t>
            </w:r>
          </w:p>
        </w:tc>
      </w:tr>
      <w:tr>
        <w:tc>
          <w:tcPr>
            <w:tcW w:type="dxa" w:w="1701"/>
          </w:tcPr>
          <w:p>
            <w:r>
              <w:t>巅峰年龄</w:t>
            </w:r>
          </w:p>
        </w:tc>
        <w:tc>
          <w:tcPr>
            <w:tcW w:type="dxa" w:w="3402"/>
          </w:tcPr>
          <w:p>
            <w:r>
              <w:t>约40-50岁</w:t>
            </w:r>
          </w:p>
        </w:tc>
        <w:tc>
          <w:tcPr>
            <w:tcW w:type="dxa" w:w="3402"/>
          </w:tcPr>
          <w:p>
            <w:r>
              <w:t>约55岁（顶上战争时）</w:t>
            </w:r>
          </w:p>
        </w:tc>
      </w:tr>
      <w:tr>
        <w:tc>
          <w:tcPr>
            <w:tcW w:type="dxa" w:w="1701"/>
          </w:tcPr>
          <w:p>
            <w:r>
              <w:t>身高</w:t>
            </w:r>
          </w:p>
        </w:tc>
        <w:tc>
          <w:tcPr>
            <w:tcW w:type="dxa" w:w="3402"/>
          </w:tcPr>
          <w:p>
            <w:r>
              <w:t>666cm</w:t>
            </w:r>
          </w:p>
        </w:tc>
        <w:tc>
          <w:tcPr>
            <w:tcW w:type="dxa" w:w="3402"/>
          </w:tcPr>
          <w:p>
            <w:r>
              <w:t>306cm</w:t>
            </w:r>
          </w:p>
        </w:tc>
      </w:tr>
      <w:tr>
        <w:tc>
          <w:tcPr>
            <w:tcW w:type="dxa" w:w="1701"/>
          </w:tcPr>
          <w:p>
            <w:r>
              <w:t>所属</w:t>
            </w:r>
          </w:p>
        </w:tc>
        <w:tc>
          <w:tcPr>
            <w:tcW w:type="dxa" w:w="3402"/>
          </w:tcPr>
          <w:p>
            <w:r>
              <w:t>白胡子海贼团（船长）</w:t>
            </w:r>
          </w:p>
        </w:tc>
        <w:tc>
          <w:tcPr>
            <w:tcW w:type="dxa" w:w="3402"/>
          </w:tcPr>
          <w:p>
            <w:r>
              <w:t>海军本部（大将/元帅）</w:t>
            </w:r>
          </w:p>
        </w:tc>
      </w:tr>
      <w:tr>
        <w:tc>
          <w:tcPr>
            <w:tcW w:type="dxa" w:w="1701"/>
          </w:tcPr>
          <w:p>
            <w:r>
              <w:t>声名</w:t>
            </w:r>
          </w:p>
        </w:tc>
        <w:tc>
          <w:tcPr>
            <w:tcW w:type="dxa" w:w="3402"/>
          </w:tcPr>
          <w:p>
            <w:r>
              <w:t>与罗杰齐名的传说海贼</w:t>
            </w:r>
          </w:p>
        </w:tc>
        <w:tc>
          <w:tcPr>
            <w:tcW w:type="dxa" w:w="3402"/>
          </w:tcPr>
          <w:p>
            <w:r>
              <w:t>绝对正义的海军最高战力</w:t>
            </w:r>
          </w:p>
        </w:tc>
      </w:tr>
    </w:tbl>
    <w:p/>
    <w:p>
      <w:pPr>
        <w:pStyle w:val="Heading1"/>
      </w:pPr>
      <w:r>
        <w:t>二、恶魔果实能力对比</w:t>
      </w:r>
    </w:p>
    <w:p>
      <w:pPr>
        <w:pStyle w:val="Heading2"/>
      </w:pPr>
      <w:r>
        <w:t>2.1 震震果实 vs 岩浆果实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震震果实（白胡子）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岩浆果实（赤犬）</w:t>
            </w:r>
          </w:p>
        </w:tc>
      </w:tr>
      <w:tr>
        <w:tc>
          <w:tcPr>
            <w:tcW w:type="dxa" w:w="1701"/>
          </w:tcPr>
          <w:p>
            <w:r>
              <w:t>果实类型</w:t>
            </w:r>
          </w:p>
        </w:tc>
        <w:tc>
          <w:tcPr>
            <w:tcW w:type="dxa" w:w="3402"/>
          </w:tcPr>
          <w:p>
            <w:r>
              <w:t>超人系</w:t>
            </w:r>
          </w:p>
        </w:tc>
        <w:tc>
          <w:tcPr>
            <w:tcW w:type="dxa" w:w="3402"/>
          </w:tcPr>
          <w:p>
            <w:r>
              <w:t>自然系</w:t>
            </w:r>
          </w:p>
        </w:tc>
      </w:tr>
      <w:tr>
        <w:tc>
          <w:tcPr>
            <w:tcW w:type="dxa" w:w="1701"/>
          </w:tcPr>
          <w:p>
            <w:r>
              <w:t>能力本质</w:t>
            </w:r>
          </w:p>
        </w:tc>
        <w:tc>
          <w:tcPr>
            <w:tcW w:type="dxa" w:w="3402"/>
          </w:tcPr>
          <w:p>
            <w:r>
              <w:t>震动一切物质和空间</w:t>
            </w:r>
          </w:p>
        </w:tc>
        <w:tc>
          <w:tcPr>
            <w:tcW w:type="dxa" w:w="3402"/>
          </w:tcPr>
          <w:p>
            <w:r>
              <w:t>产生和控制岩浆</w:t>
            </w:r>
          </w:p>
        </w:tc>
      </w:tr>
      <w:tr>
        <w:tc>
          <w:tcPr>
            <w:tcW w:type="dxa" w:w="1701"/>
          </w:tcPr>
          <w:p>
            <w:r>
              <w:t>攻击范围</w:t>
            </w:r>
          </w:p>
        </w:tc>
        <w:tc>
          <w:tcPr>
            <w:tcW w:type="dxa" w:w="3402"/>
          </w:tcPr>
          <w:p>
            <w:r>
              <w:t>全球级（引发海啸、地震）</w:t>
            </w:r>
          </w:p>
        </w:tc>
        <w:tc>
          <w:tcPr>
            <w:tcW w:type="dxa" w:w="3402"/>
          </w:tcPr>
          <w:p>
            <w:r>
              <w:t>岛屿级（流星火山）</w:t>
            </w:r>
          </w:p>
        </w:tc>
      </w:tr>
      <w:tr>
        <w:tc>
          <w:tcPr>
            <w:tcW w:type="dxa" w:w="1701"/>
          </w:tcPr>
          <w:p>
            <w:r>
              <w:t>破坏力评级</w:t>
            </w:r>
          </w:p>
        </w:tc>
        <w:tc>
          <w:tcPr>
            <w:tcW w:type="dxa" w:w="3402"/>
          </w:tcPr>
          <w:p>
            <w:r>
              <w:t>SSS（被认为拥有毁灭世界的力量）</w:t>
            </w:r>
          </w:p>
        </w:tc>
        <w:tc>
          <w:tcPr>
            <w:tcW w:type="dxa" w:w="3402"/>
          </w:tcPr>
          <w:p>
            <w:r>
              <w:t>SS（最高攻击力的自然系）</w:t>
            </w:r>
          </w:p>
        </w:tc>
      </w:tr>
      <w:tr>
        <w:tc>
          <w:tcPr>
            <w:tcW w:type="dxa" w:w="1701"/>
          </w:tcPr>
          <w:p>
            <w:r>
              <w:t>物理伤害</w:t>
            </w:r>
          </w:p>
        </w:tc>
        <w:tc>
          <w:tcPr>
            <w:tcW w:type="dxa" w:w="3402"/>
          </w:tcPr>
          <w:p>
            <w:r>
              <w:t>冲击波、空间裂缝、海啸</w:t>
            </w:r>
          </w:p>
        </w:tc>
        <w:tc>
          <w:tcPr>
            <w:tcW w:type="dxa" w:w="3402"/>
          </w:tcPr>
          <w:p>
            <w:r>
              <w:t>岩浆拳、岩浆弹、熔化万物</w:t>
            </w:r>
          </w:p>
        </w:tc>
      </w:tr>
      <w:tr>
        <w:tc>
          <w:tcPr>
            <w:tcW w:type="dxa" w:w="1701"/>
          </w:tcPr>
          <w:p>
            <w:r>
              <w:t>附加效果</w:t>
            </w:r>
          </w:p>
        </w:tc>
        <w:tc>
          <w:tcPr>
            <w:tcW w:type="dxa" w:w="3402"/>
          </w:tcPr>
          <w:p>
            <w:r>
              <w:t>引发海啸、地裂、大气震动</w:t>
            </w:r>
          </w:p>
        </w:tc>
        <w:tc>
          <w:tcPr>
            <w:tcW w:type="dxa" w:w="3402"/>
          </w:tcPr>
          <w:p>
            <w:r>
              <w:t>高温熔化、持续灼烧伤害</w:t>
            </w:r>
          </w:p>
        </w:tc>
      </w:tr>
      <w:tr>
        <w:tc>
          <w:tcPr>
            <w:tcW w:type="dxa" w:w="1701"/>
          </w:tcPr>
          <w:p>
            <w:r>
              <w:t>元素化免疫</w:t>
            </w:r>
          </w:p>
        </w:tc>
        <w:tc>
          <w:tcPr>
            <w:tcW w:type="dxa" w:w="3402"/>
          </w:tcPr>
          <w:p>
            <w:r>
              <w:t>否（超人系）</w:t>
            </w:r>
          </w:p>
        </w:tc>
        <w:tc>
          <w:tcPr>
            <w:tcW w:type="dxa" w:w="3402"/>
          </w:tcPr>
          <w:p>
            <w:r>
              <w:t>是（自然系，可免疫物理攻击）</w:t>
            </w:r>
          </w:p>
        </w:tc>
      </w:tr>
    </w:tbl>
    <w:p>
      <w:pPr>
        <w:pStyle w:val="Heading2"/>
      </w:pPr>
      <w:r>
        <w:t>2.2 能力克制分析</w:t>
      </w:r>
    </w:p>
    <w:p>
      <w:r>
        <w:t>岩浆果实被官方设定为"自然系中最高攻击力"，但震震果实的破坏力在设定上是"足以毁灭世界"的级别。从破坏力上限来看，震震果实远高于岩浆果实。白胡子在顶上战争中一拳震裂马林梵多的整个海湾，随手引发数十米高的海啸，甚至将海军本部的大气层都震出裂缝——这是赤犬的岩浆能力无法企及的破坏规模。</w:t>
        <w:br/>
        <w:br/>
        <w:t>然而，岩浆果实的元素化特性为赤犬提供了额外的防御优势。白胡子的物理攻击（如薙刀砍击）无法直接命中赤犬的本体，必须使用武装色霸气才能触碰到自然系能力者。而顶上战争时期的白胡子由于重病和年龄原因，霸气使用极为有限。</w:t>
      </w:r>
    </w:p>
    <w:p/>
    <w:p>
      <w:pPr>
        <w:pStyle w:val="Heading1"/>
      </w:pPr>
      <w:r>
        <w:t>三、霸气能力对比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霸气类型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白胡子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赤犬</w:t>
            </w:r>
          </w:p>
        </w:tc>
      </w:tr>
      <w:tr>
        <w:tc>
          <w:tcPr>
            <w:tcW w:type="dxa" w:w="2268"/>
          </w:tcPr>
          <w:p>
            <w:r>
              <w:t>霸王色霸气</w:t>
            </w:r>
          </w:p>
        </w:tc>
        <w:tc>
          <w:tcPr>
            <w:tcW w:type="dxa" w:w="3118"/>
          </w:tcPr>
          <w:p>
            <w:r>
              <w:t>✅ 拥有（顶级水准）</w:t>
            </w:r>
          </w:p>
        </w:tc>
        <w:tc>
          <w:tcPr>
            <w:tcW w:type="dxa" w:w="3118"/>
          </w:tcPr>
          <w:p>
            <w:r>
              <w:t>❌ 未展现</w:t>
            </w:r>
          </w:p>
        </w:tc>
      </w:tr>
      <w:tr>
        <w:tc>
          <w:tcPr>
            <w:tcW w:type="dxa" w:w="2268"/>
          </w:tcPr>
          <w:p>
            <w:r>
              <w:t>武装色霸气</w:t>
            </w:r>
          </w:p>
        </w:tc>
        <w:tc>
          <w:tcPr>
            <w:tcW w:type="dxa" w:w="3118"/>
          </w:tcPr>
          <w:p>
            <w:r>
              <w:t>✅ 拥有（巅峰期顶级）</w:t>
            </w:r>
          </w:p>
        </w:tc>
        <w:tc>
          <w:tcPr>
            <w:tcW w:type="dxa" w:w="3118"/>
          </w:tcPr>
          <w:p>
            <w:r>
              <w:t>✅ 拥有（大将级）</w:t>
            </w:r>
          </w:p>
        </w:tc>
      </w:tr>
      <w:tr>
        <w:tc>
          <w:tcPr>
            <w:tcW w:type="dxa" w:w="2268"/>
          </w:tcPr>
          <w:p>
            <w:r>
              <w:t>见闻色霸气</w:t>
            </w:r>
          </w:p>
        </w:tc>
        <w:tc>
          <w:tcPr>
            <w:tcW w:type="dxa" w:w="3118"/>
          </w:tcPr>
          <w:p>
            <w:r>
              <w:t>✅ 拥有</w:t>
            </w:r>
          </w:p>
        </w:tc>
        <w:tc>
          <w:tcPr>
            <w:tcW w:type="dxa" w:w="3118"/>
          </w:tcPr>
          <w:p>
            <w:r>
              <w:t>✅ 拥有（大将级）</w:t>
            </w:r>
          </w:p>
        </w:tc>
      </w:tr>
    </w:tbl>
    <w:p>
      <w:r>
        <w:t>霸王色霸气是决定性差距之一。白胡子拥有顶级的霸王色霸气，这是"王者资质"的证明，全球仅有极少数人能拥有。赤犬虽然实力强大，但从未展现过霸王色霸气。霸王色霸气不仅可以威吓杂兵，在高端对战中还可以缠绕在攻击上大幅提升威力。</w:t>
        <w:br/>
        <w:br/>
        <w:t>值得注意的是，顶上战争中的白胡子由于身体条件限制，几乎无法有效使用霸气，这是他在战斗中处于下风的关键原因之一。巅峰白胡子若能够充分发挥三色霸气+震震果实的能力组合，其实力将远超赤犬。</w:t>
      </w:r>
    </w:p>
    <w:p>
      <w:r>
        <w:br w:type="page"/>
      </w:r>
    </w:p>
    <w:p>
      <w:pPr>
        <w:pStyle w:val="Heading1"/>
      </w:pPr>
      <w:r>
        <w:t>四、战斗实绩对比</w:t>
      </w:r>
    </w:p>
    <w:p>
      <w:pPr>
        <w:pStyle w:val="Heading2"/>
      </w:pPr>
      <w:r>
        <w:t>4.1 顶上战争正面交锋</w:t>
      </w:r>
    </w:p>
    <w:p>
      <w:r>
        <w:t>白胡子和赤犬在顶上战争中有两次直接交手：</w:t>
        <w:br/>
        <w:br/>
        <w:t>第一次交锋：白胡子在重伤状态下（被斯库亚德刺穿胸膛）从背后突袭赤犬，一拳将其击倒并打入地底裂缝。赤犬被打得口吐鲜血，一度失去战斗能力。这是整个顶上战争中海军大将受到的最严重伤害。</w:t>
        <w:br/>
        <w:br/>
        <w:t>第二次交锋：赤犬从地底钻出后，趁白胡子不备，用岩浆拳打穿白胡子的胸膛，并烧毁了白胡子半张脸。白胡子在受到致命伤后，仍然用最后一击将赤犬再次击飞，并将海军本部震裂。随后白胡子站立而亡，背部没有一处伤口。</w:t>
      </w:r>
    </w:p>
    <w:p>
      <w:pPr>
        <w:pStyle w:val="Heading2"/>
      </w:pPr>
      <w:r>
        <w:t>4.2 主要战绩对比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对手/事件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白胡子的战绩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赤犬的战绩</w:t>
            </w:r>
          </w:p>
        </w:tc>
      </w:tr>
      <w:tr>
        <w:tc>
          <w:tcPr>
            <w:tcW w:type="dxa" w:w="2551"/>
          </w:tcPr>
          <w:p>
            <w:r>
              <w:t>对战罗杰</w:t>
            </w:r>
          </w:p>
        </w:tc>
        <w:tc>
          <w:tcPr>
            <w:tcW w:type="dxa" w:w="2835"/>
          </w:tcPr>
          <w:p>
            <w:r>
              <w:t>多次交战，不分胜负（巅峰期）</w:t>
            </w:r>
          </w:p>
        </w:tc>
        <w:tc>
          <w:tcPr>
            <w:tcW w:type="dxa" w:w="3118"/>
          </w:tcPr>
          <w:p>
            <w:r>
              <w:t>未交手</w:t>
            </w:r>
          </w:p>
        </w:tc>
      </w:tr>
      <w:tr>
        <w:tc>
          <w:tcPr>
            <w:tcW w:type="dxa" w:w="2551"/>
          </w:tcPr>
          <w:p>
            <w:r>
              <w:t>对战金狮子</w:t>
            </w:r>
          </w:p>
        </w:tc>
        <w:tc>
          <w:tcPr>
            <w:tcW w:type="dxa" w:w="2835"/>
          </w:tcPr>
          <w:p>
            <w:r>
              <w:t>击败金狮子舰队</w:t>
            </w:r>
          </w:p>
        </w:tc>
        <w:tc>
          <w:tcPr>
            <w:tcW w:type="dxa" w:w="3118"/>
          </w:tcPr>
          <w:p>
            <w:r>
              <w:t>未交手</w:t>
            </w:r>
          </w:p>
        </w:tc>
      </w:tr>
      <w:tr>
        <w:tc>
          <w:tcPr>
            <w:tcW w:type="dxa" w:w="2551"/>
          </w:tcPr>
          <w:p>
            <w:r>
              <w:t>对战战国/卡普</w:t>
            </w:r>
          </w:p>
        </w:tc>
        <w:tc>
          <w:tcPr>
            <w:tcW w:type="dxa" w:w="2835"/>
          </w:tcPr>
          <w:p>
            <w:r>
              <w:t>多次交战，不分胜负</w:t>
            </w:r>
          </w:p>
        </w:tc>
        <w:tc>
          <w:tcPr>
            <w:tcW w:type="dxa" w:w="3118"/>
          </w:tcPr>
          <w:p>
            <w:r>
              <w:t>同僚关系</w:t>
            </w:r>
          </w:p>
        </w:tc>
      </w:tr>
      <w:tr>
        <w:tc>
          <w:tcPr>
            <w:tcW w:type="dxa" w:w="2551"/>
          </w:tcPr>
          <w:p>
            <w:r>
              <w:t>对战白胡子（顶上）</w:t>
            </w:r>
          </w:p>
        </w:tc>
        <w:tc>
          <w:tcPr>
            <w:tcW w:type="dxa" w:w="2835"/>
          </w:tcPr>
          <w:p>
            <w:r>
              <w:t>—</w:t>
            </w:r>
          </w:p>
        </w:tc>
        <w:tc>
          <w:tcPr>
            <w:tcW w:type="dxa" w:w="3118"/>
          </w:tcPr>
          <w:p>
            <w:r>
              <w:t>重伤白胡子（但白胡子已濒死）</w:t>
            </w:r>
          </w:p>
        </w:tc>
      </w:tr>
      <w:tr>
        <w:tc>
          <w:tcPr>
            <w:tcW w:type="dxa" w:w="2551"/>
          </w:tcPr>
          <w:p>
            <w:r>
              <w:t>对战艾斯</w:t>
            </w:r>
          </w:p>
        </w:tc>
        <w:tc>
          <w:tcPr>
            <w:tcW w:type="dxa" w:w="2835"/>
          </w:tcPr>
          <w:p>
            <w:r>
              <w:t>—</w:t>
            </w:r>
          </w:p>
        </w:tc>
        <w:tc>
          <w:tcPr>
            <w:tcW w:type="dxa" w:w="3118"/>
          </w:tcPr>
          <w:p>
            <w:r>
              <w:t>击杀艾斯</w:t>
            </w:r>
          </w:p>
        </w:tc>
      </w:tr>
      <w:tr>
        <w:tc>
          <w:tcPr>
            <w:tcW w:type="dxa" w:w="2551"/>
          </w:tcPr>
          <w:p>
            <w:r>
              <w:t>对战青雉</w:t>
            </w:r>
          </w:p>
        </w:tc>
        <w:tc>
          <w:tcPr>
            <w:tcW w:type="dxa" w:w="2835"/>
          </w:tcPr>
          <w:p>
            <w:r>
              <w:t>—</w:t>
            </w:r>
          </w:p>
        </w:tc>
        <w:tc>
          <w:tcPr>
            <w:tcW w:type="dxa" w:w="3118"/>
          </w:tcPr>
          <w:p>
            <w:r>
              <w:t>激战10天获胜，晋升元帅</w:t>
            </w:r>
          </w:p>
        </w:tc>
      </w:tr>
      <w:tr>
        <w:tc>
          <w:tcPr>
            <w:tcW w:type="dxa" w:w="2551"/>
          </w:tcPr>
          <w:p>
            <w:r>
              <w:t>对战路飞</w:t>
            </w:r>
          </w:p>
        </w:tc>
        <w:tc>
          <w:tcPr>
            <w:tcW w:type="dxa" w:w="2835"/>
          </w:tcPr>
          <w:p>
            <w:r>
              <w:t>照顾并保护</w:t>
            </w:r>
          </w:p>
        </w:tc>
        <w:tc>
          <w:tcPr>
            <w:tcW w:type="dxa" w:w="3118"/>
          </w:tcPr>
          <w:p>
            <w:r>
              <w:t>追杀，几乎击杀</w:t>
            </w:r>
          </w:p>
        </w:tc>
      </w:tr>
      <w:tr>
        <w:tc>
          <w:tcPr>
            <w:tcW w:type="dxa" w:w="2551"/>
          </w:tcPr>
          <w:p>
            <w:r>
              <w:t>对战马尔科等队长</w:t>
            </w:r>
          </w:p>
        </w:tc>
        <w:tc>
          <w:tcPr>
            <w:tcW w:type="dxa" w:w="2835"/>
          </w:tcPr>
          <w:p>
            <w:r>
              <w:t>—</w:t>
            </w:r>
          </w:p>
        </w:tc>
        <w:tc>
          <w:tcPr>
            <w:tcW w:type="dxa" w:w="3118"/>
          </w:tcPr>
          <w:p>
            <w:r>
              <w:t>压制全体队长</w:t>
            </w:r>
          </w:p>
        </w:tc>
      </w:tr>
      <w:tr>
        <w:tc>
          <w:tcPr>
            <w:tcW w:type="dxa" w:w="2551"/>
          </w:tcPr>
          <w:p>
            <w:r>
              <w:t>对战国/香克斯</w:t>
            </w:r>
          </w:p>
        </w:tc>
        <w:tc>
          <w:tcPr>
            <w:tcW w:type="dxa" w:w="2835"/>
          </w:tcPr>
          <w:p>
            <w:r>
              <w:t>与香克斯把酒言欢</w:t>
            </w:r>
          </w:p>
        </w:tc>
        <w:tc>
          <w:tcPr>
            <w:tcW w:type="dxa" w:w="3118"/>
          </w:tcPr>
          <w:p>
            <w:r>
              <w:t>被香克斯一剑挡下攻击</w:t>
            </w:r>
          </w:p>
        </w:tc>
      </w:tr>
    </w:tbl>
    <w:p/>
    <w:p>
      <w:pPr>
        <w:pStyle w:val="Heading1"/>
      </w:pPr>
      <w:r>
        <w:t>五、综合实力维度评分</w:t>
      </w:r>
    </w:p>
    <w:p>
      <w:r>
        <w:t>评分标准：满分 10 分，以巅峰状态为参照。括号内为顶上战争时期评分。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白胡子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赤犬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优势方</w:t>
            </w:r>
          </w:p>
        </w:tc>
      </w:tr>
      <w:tr>
        <w:tc>
          <w:tcPr>
            <w:tcW w:type="dxa" w:w="1984"/>
          </w:tcPr>
          <w:p>
            <w:r>
              <w:t>攻击力</w:t>
            </w:r>
          </w:p>
        </w:tc>
        <w:tc>
          <w:tcPr>
            <w:tcW w:type="dxa" w:w="1701"/>
          </w:tcPr>
          <w:p>
            <w:r>
              <w:t>10（8）</w:t>
            </w:r>
          </w:p>
        </w:tc>
        <w:tc>
          <w:tcPr>
            <w:tcW w:type="dxa" w:w="1701"/>
          </w:tcPr>
          <w:p>
            <w:r>
              <w:t>9</w:t>
            </w:r>
          </w:p>
        </w:tc>
        <w:tc>
          <w:tcPr>
            <w:tcW w:type="dxa" w:w="2551"/>
          </w:tcPr>
          <w:p>
            <w:r>
              <w:t>白胡子（巅峰）</w:t>
            </w:r>
          </w:p>
        </w:tc>
      </w:tr>
      <w:tr>
        <w:tc>
          <w:tcPr>
            <w:tcW w:type="dxa" w:w="1984"/>
          </w:tcPr>
          <w:p>
            <w:r>
              <w:t>防御力</w:t>
            </w:r>
          </w:p>
        </w:tc>
        <w:tc>
          <w:tcPr>
            <w:tcW w:type="dxa" w:w="1701"/>
          </w:tcPr>
          <w:p>
            <w:r>
              <w:t>9（6）</w:t>
            </w:r>
          </w:p>
        </w:tc>
        <w:tc>
          <w:tcPr>
            <w:tcW w:type="dxa" w:w="1701"/>
          </w:tcPr>
          <w:p>
            <w:r>
              <w:t>8</w:t>
            </w:r>
          </w:p>
        </w:tc>
        <w:tc>
          <w:tcPr>
            <w:tcW w:type="dxa" w:w="2551"/>
          </w:tcPr>
          <w:p>
            <w:r>
              <w:t>白胡子（巅峰）</w:t>
            </w:r>
          </w:p>
        </w:tc>
      </w:tr>
      <w:tr>
        <w:tc>
          <w:tcPr>
            <w:tcW w:type="dxa" w:w="1984"/>
          </w:tcPr>
          <w:p>
            <w:r>
              <w:t>速度/反应</w:t>
            </w:r>
          </w:p>
        </w:tc>
        <w:tc>
          <w:tcPr>
            <w:tcW w:type="dxa" w:w="1701"/>
          </w:tcPr>
          <w:p>
            <w:r>
              <w:t>8（4）</w:t>
            </w:r>
          </w:p>
        </w:tc>
        <w:tc>
          <w:tcPr>
            <w:tcW w:type="dxa" w:w="1701"/>
          </w:tcPr>
          <w:p>
            <w:r>
              <w:t>9</w:t>
            </w:r>
          </w:p>
        </w:tc>
        <w:tc>
          <w:tcPr>
            <w:tcW w:type="dxa" w:w="2551"/>
          </w:tcPr>
          <w:p>
            <w:r>
              <w:t>赤犬</w:t>
            </w:r>
          </w:p>
        </w:tc>
      </w:tr>
      <w:tr>
        <w:tc>
          <w:tcPr>
            <w:tcW w:type="dxa" w:w="1984"/>
          </w:tcPr>
          <w:p>
            <w:r>
              <w:t>耐力/续航</w:t>
            </w:r>
          </w:p>
        </w:tc>
        <w:tc>
          <w:tcPr>
            <w:tcW w:type="dxa" w:w="1701"/>
          </w:tcPr>
          <w:p>
            <w:r>
              <w:t>9（5）</w:t>
            </w:r>
          </w:p>
        </w:tc>
        <w:tc>
          <w:tcPr>
            <w:tcW w:type="dxa" w:w="1701"/>
          </w:tcPr>
          <w:p>
            <w:r>
              <w:t>9</w:t>
            </w:r>
          </w:p>
        </w:tc>
        <w:tc>
          <w:tcPr>
            <w:tcW w:type="dxa" w:w="2551"/>
          </w:tcPr>
          <w:p>
            <w:r>
              <w:t>持平</w:t>
            </w:r>
          </w:p>
        </w:tc>
      </w:tr>
      <w:tr>
        <w:tc>
          <w:tcPr>
            <w:tcW w:type="dxa" w:w="1984"/>
          </w:tcPr>
          <w:p>
            <w:r>
              <w:t>果实开发</w:t>
            </w:r>
          </w:p>
        </w:tc>
        <w:tc>
          <w:tcPr>
            <w:tcW w:type="dxa" w:w="1701"/>
          </w:tcPr>
          <w:p>
            <w:r>
              <w:t>10（8）</w:t>
            </w:r>
          </w:p>
        </w:tc>
        <w:tc>
          <w:tcPr>
            <w:tcW w:type="dxa" w:w="1701"/>
          </w:tcPr>
          <w:p>
            <w:r>
              <w:t>9</w:t>
            </w:r>
          </w:p>
        </w:tc>
        <w:tc>
          <w:tcPr>
            <w:tcW w:type="dxa" w:w="2551"/>
          </w:tcPr>
          <w:p>
            <w:r>
              <w:t>白胡子（巅峰）</w:t>
            </w:r>
          </w:p>
        </w:tc>
      </w:tr>
      <w:tr>
        <w:tc>
          <w:tcPr>
            <w:tcW w:type="dxa" w:w="1984"/>
          </w:tcPr>
          <w:p>
            <w:r>
              <w:t>霸气强度</w:t>
            </w:r>
          </w:p>
        </w:tc>
        <w:tc>
          <w:tcPr>
            <w:tcW w:type="dxa" w:w="1701"/>
          </w:tcPr>
          <w:p>
            <w:r>
              <w:t>10（5）</w:t>
            </w:r>
          </w:p>
        </w:tc>
        <w:tc>
          <w:tcPr>
            <w:tcW w:type="dxa" w:w="1701"/>
          </w:tcPr>
          <w:p>
            <w:r>
              <w:t>8</w:t>
            </w:r>
          </w:p>
        </w:tc>
        <w:tc>
          <w:tcPr>
            <w:tcW w:type="dxa" w:w="2551"/>
          </w:tcPr>
          <w:p>
            <w:r>
              <w:t>白胡子（巅峰）</w:t>
            </w:r>
          </w:p>
        </w:tc>
      </w:tr>
      <w:tr>
        <w:tc>
          <w:tcPr>
            <w:tcW w:type="dxa" w:w="1984"/>
          </w:tcPr>
          <w:p>
            <w:r>
              <w:t>战斗经验</w:t>
            </w:r>
          </w:p>
        </w:tc>
        <w:tc>
          <w:tcPr>
            <w:tcW w:type="dxa" w:w="1701"/>
          </w:tcPr>
          <w:p>
            <w:r>
              <w:t>10</w:t>
            </w:r>
          </w:p>
        </w:tc>
        <w:tc>
          <w:tcPr>
            <w:tcW w:type="dxa" w:w="1701"/>
          </w:tcPr>
          <w:p>
            <w:r>
              <w:t>9</w:t>
            </w:r>
          </w:p>
        </w:tc>
        <w:tc>
          <w:tcPr>
            <w:tcW w:type="dxa" w:w="2551"/>
          </w:tcPr>
          <w:p>
            <w:r>
              <w:t>白胡子</w:t>
            </w:r>
          </w:p>
        </w:tc>
      </w:tr>
      <w:tr>
        <w:tc>
          <w:tcPr>
            <w:tcW w:type="dxa" w:w="1984"/>
          </w:tcPr>
          <w:p>
            <w:r>
              <w:t>破坏范围</w:t>
            </w:r>
          </w:p>
        </w:tc>
        <w:tc>
          <w:tcPr>
            <w:tcW w:type="dxa" w:w="1701"/>
          </w:tcPr>
          <w:p>
            <w:r>
              <w:t>10（9）</w:t>
            </w:r>
          </w:p>
        </w:tc>
        <w:tc>
          <w:tcPr>
            <w:tcW w:type="dxa" w:w="1701"/>
          </w:tcPr>
          <w:p>
            <w:r>
              <w:t>8</w:t>
            </w:r>
          </w:p>
        </w:tc>
        <w:tc>
          <w:tcPr>
            <w:tcW w:type="dxa" w:w="2551"/>
          </w:tcPr>
          <w:p>
            <w:r>
              <w:t>白胡子</w:t>
            </w:r>
          </w:p>
        </w:tc>
      </w:tr>
      <w:tr>
        <w:tc>
          <w:tcPr>
            <w:tcW w:type="dxa" w:w="1984"/>
          </w:tcPr>
          <w:p>
            <w:r>
              <w:t>战略头脑</w:t>
            </w:r>
          </w:p>
        </w:tc>
        <w:tc>
          <w:tcPr>
            <w:tcW w:type="dxa" w:w="1701"/>
          </w:tcPr>
          <w:p>
            <w:r>
              <w:t>8</w:t>
            </w:r>
          </w:p>
        </w:tc>
        <w:tc>
          <w:tcPr>
            <w:tcW w:type="dxa" w:w="1701"/>
          </w:tcPr>
          <w:p>
            <w:r>
              <w:t>9</w:t>
            </w:r>
          </w:p>
        </w:tc>
        <w:tc>
          <w:tcPr>
            <w:tcW w:type="dxa" w:w="2551"/>
          </w:tcPr>
          <w:p>
            <w:r>
              <w:t>赤犬</w:t>
            </w:r>
          </w:p>
        </w:tc>
      </w:tr>
      <w:tr>
        <w:tc>
          <w:tcPr>
            <w:tcW w:type="dxa" w:w="1984"/>
          </w:tcPr>
          <w:p>
            <w:r>
              <w:t>意志力</w:t>
            </w:r>
          </w:p>
        </w:tc>
        <w:tc>
          <w:tcPr>
            <w:tcW w:type="dxa" w:w="1701"/>
          </w:tcPr>
          <w:p>
            <w:r>
              <w:t>10</w:t>
            </w:r>
          </w:p>
        </w:tc>
        <w:tc>
          <w:tcPr>
            <w:tcW w:type="dxa" w:w="1701"/>
          </w:tcPr>
          <w:p>
            <w:r>
              <w:t>9</w:t>
            </w:r>
          </w:p>
        </w:tc>
        <w:tc>
          <w:tcPr>
            <w:tcW w:type="dxa" w:w="2551"/>
          </w:tcPr>
          <w:p>
            <w:r>
              <w:t>白胡子</w:t>
            </w:r>
          </w:p>
        </w:tc>
      </w:tr>
      <w:tr>
        <w:tc>
          <w:tcPr>
            <w:tcW w:type="dxa" w:w="1984"/>
          </w:tcPr>
          <w:p>
            <w:r>
              <w:t>综合得分</w:t>
            </w:r>
          </w:p>
        </w:tc>
        <w:tc>
          <w:tcPr>
            <w:tcW w:type="dxa" w:w="1701"/>
          </w:tcPr>
          <w:p>
            <w:r>
              <w:t>94（67）</w:t>
            </w:r>
          </w:p>
        </w:tc>
        <w:tc>
          <w:tcPr>
            <w:tcW w:type="dxa" w:w="1701"/>
          </w:tcPr>
          <w:p>
            <w:r>
              <w:t>87</w:t>
            </w:r>
          </w:p>
        </w:tc>
        <w:tc>
          <w:tcPr>
            <w:tcW w:type="dxa" w:w="2551"/>
          </w:tcPr>
          <w:p>
            <w:r>
              <w:t>白胡子（巅峰）</w:t>
            </w:r>
          </w:p>
        </w:tc>
      </w:tr>
    </w:tbl>
    <w:p/>
    <w:p>
      <w:r>
        <w:t>从综合得分可以看出：巅峰白胡子 94 分 &gt; 赤犬 87 分 &gt; 顶上白胡子 67 分。赤犬虽然在顶上战争中击败了白胡子，但击败的是一个实力仅剩巅峰期 70% 左右的重病老人。如果两人都处于巅峰状态，白胡子的胜算在八成以上。</w:t>
      </w:r>
    </w:p>
    <w:p>
      <w:r>
        <w:br w:type="page"/>
      </w:r>
    </w:p>
    <w:p>
      <w:pPr>
        <w:pStyle w:val="Heading1"/>
      </w:pPr>
      <w:r>
        <w:t>六、决定性因素分析</w:t>
      </w:r>
    </w:p>
    <w:p>
      <w:pPr>
        <w:pStyle w:val="Heading2"/>
      </w:pPr>
      <w:r>
        <w:t>6.1 白胡子占优势的因素</w:t>
      </w:r>
    </w:p>
    <w:p>
      <w:r>
        <w:rPr>
          <w:b/>
        </w:rPr>
        <w:t>• 破坏力上限：</w:t>
      </w:r>
      <w:r>
        <w:t>震震果实拥有毁灭世界的力量，这是海贼王世界中最高级别的破坏力描述。赤犬的岩浆果实虽然攻击力在自然系中顶尖，但其破坏规模上限无法与震震果实相比。</w:t>
      </w:r>
    </w:p>
    <w:p>
      <w:r>
        <w:rPr>
          <w:b/>
        </w:rPr>
        <w:t>• 霸王色霸气：</w:t>
      </w:r>
      <w:r>
        <w:t>白胡子拥有顶级霸王色霸气，这是赤犬所不具备的。霸王色缠绕可以将攻击力提升到另一个层次，巅峰白胡子的攻击配上霸王色缠绕，赤犬难以正面抵挡。</w:t>
      </w:r>
    </w:p>
    <w:p>
      <w:r>
        <w:rPr>
          <w:b/>
        </w:rPr>
        <w:t>• 战斗经验：</w:t>
      </w:r>
      <w:r>
        <w:t>白胡子从青年时期起就是世界顶级海贼，与罗杰、金狮子等传说级人物多次交手，战斗经验比赤犬丰富数十年。</w:t>
      </w:r>
    </w:p>
    <w:p>
      <w:r>
        <w:rPr>
          <w:b/>
        </w:rPr>
        <w:t>• 身体素质：</w:t>
      </w:r>
      <w:r>
        <w:t>巅峰白胡子的身体素质是怪物级的，666cm的巨人般体格赋予了他在力量上的绝对优势。</w:t>
      </w:r>
    </w:p>
    <w:p>
      <w:r>
        <w:rPr>
          <w:b/>
        </w:rPr>
        <w:t>• 领袖魅力：</w:t>
      </w:r>
      <w:r>
        <w:t>白胡子拥有让所有船员心甘情愿称为"老爹"的人格魅力，这种意志力在战斗中转化为不屈不挠的战斗意志，即使身受重伤也绝不倒下。</w:t>
      </w:r>
    </w:p>
    <w:p>
      <w:pPr>
        <w:pStyle w:val="Heading2"/>
      </w:pPr>
      <w:r>
        <w:t>6.2 赤犬占优势的因素</w:t>
      </w:r>
    </w:p>
    <w:p>
      <w:r>
        <w:rPr>
          <w:b/>
        </w:rPr>
        <w:t>• 元素化防御：</w:t>
      </w:r>
      <w:r>
        <w:t>自然系岩浆果实的元素化特性让赤犬在面对非霸气攻击时完全免疫。顶上战争中白胡子因无法有效使用霸气，多数攻击无法直接命中赤犬本体。</w:t>
      </w:r>
    </w:p>
    <w:p>
      <w:r>
        <w:rPr>
          <w:b/>
        </w:rPr>
        <w:t>• 果实属性优势：</w:t>
      </w:r>
      <w:r>
        <w:t>岩浆果实被官方设定为"自然系中最高攻击力"，其高温属性可以对绝大多数对手造成持续的灼烧伤害，且烧伤难以愈合。</w:t>
      </w:r>
    </w:p>
    <w:p>
      <w:r>
        <w:rPr>
          <w:b/>
        </w:rPr>
        <w:t>• 战斗状态：</w:t>
      </w:r>
      <w:r>
        <w:t>顶上战争时的赤犬处于巅峰年龄和全盛状态，而白胡子已经74岁高龄且重病缠身。年轻和健康是战斗中不可忽视的优势。</w:t>
      </w:r>
    </w:p>
    <w:p>
      <w:r>
        <w:rPr>
          <w:b/>
        </w:rPr>
        <w:t>• 战术思维：</w:t>
      </w:r>
      <w:r>
        <w:t>赤犬在战斗中善于利用策略（如利用斯库亚德刺杀白胡子），而白胡子更倾向于正面碾压。</w:t>
      </w:r>
    </w:p>
    <w:p/>
    <w:p>
      <w:pPr>
        <w:pStyle w:val="Heading1"/>
      </w:pPr>
      <w:r>
        <w:t>七、不同场景战斗推演</w:t>
      </w:r>
    </w:p>
    <w:p>
      <w:pPr>
        <w:pStyle w:val="Heading2"/>
      </w:pPr>
      <w:r>
        <w:t>场景一：巅峰白胡子 vs 赤犬</w:t>
      </w:r>
    </w:p>
    <w:p>
      <w:r>
        <w:t>巅峰白胡子（40-50岁）拥有完整的武装色、见闻色和霸王色霸气，震震果实能力全开。赤犬的岩浆攻击无法击破白胡子覆盖了武装色霸气的身体，而白胡子的震震拳配上霸王色缠绕可以轻易突破赤犬的元素化防御。战斗结果：白胡子胜率 85%，赤犬胜率 15%。</w:t>
      </w:r>
    </w:p>
    <w:p>
      <w:pPr>
        <w:pStyle w:val="Heading2"/>
      </w:pPr>
      <w:r>
        <w:t>场景二：顶上战争白胡子 vs 赤犬（实际战况）</w:t>
      </w:r>
    </w:p>
    <w:p>
      <w:r>
        <w:t>74岁重病白胡子无法使用霸气，身体反应迟钝，且已受致命伤。赤犬利用元素化免疫了绝大部分物理攻击，用岩浆果实的高温优势持续消耗。但即使如此，白胡子仍然两次将赤犬击倒，最后一次更是让赤犬在数分钟内无法起身。战斗结果：赤犬胜（但属于惨胜，若非白胡子先被斯库亚德刺伤，结果可能不同）。</w:t>
      </w:r>
    </w:p>
    <w:p>
      <w:pPr>
        <w:pStyle w:val="Heading2"/>
      </w:pPr>
      <w:r>
        <w:t>场景三：公平对决（同状态、无干扰）</w:t>
      </w:r>
    </w:p>
    <w:p>
      <w:r>
        <w:t>假设两人都处于同等状态（年龄相同、健康相同、无第三方干扰），那么白胡子的三色霸气+震震果实的组合将全面压制赤犬的岩浆果实。特别是白胡子的霸王色缠绕——这是连四皇都极为倚重的顶级战斗技能——赤犬没有相应的手段来对抗。战斗结果：白胡子胜率 75%，赤犬胜率 25%。</w:t>
      </w:r>
    </w:p>
    <w:p>
      <w:r>
        <w:br w:type="page"/>
      </w:r>
    </w:p>
    <w:p>
      <w:pPr>
        <w:pStyle w:val="Heading1"/>
      </w:pPr>
      <w:r>
        <w:t>八、最终评级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定义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代表人物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战力范围</w:t>
            </w:r>
          </w:p>
        </w:tc>
      </w:tr>
      <w:tr>
        <w:tc>
          <w:tcPr>
            <w:tcW w:type="dxa" w:w="1134"/>
          </w:tcPr>
          <w:p>
            <w:r>
              <w:t>SSS+</w:t>
            </w:r>
          </w:p>
        </w:tc>
        <w:tc>
          <w:tcPr>
            <w:tcW w:type="dxa" w:w="2551"/>
          </w:tcPr>
          <w:p>
            <w:r>
              <w:t>传说级（海贼王级别）</w:t>
            </w:r>
          </w:p>
        </w:tc>
        <w:tc>
          <w:tcPr>
            <w:tcW w:type="dxa" w:w="2835"/>
          </w:tcPr>
          <w:p>
            <w:r>
              <w:t>罗杰、巅峰白胡子</w:t>
            </w:r>
          </w:p>
        </w:tc>
        <w:tc>
          <w:tcPr>
            <w:tcW w:type="dxa" w:w="1701"/>
          </w:tcPr>
          <w:p>
            <w:r>
              <w:t>10万+</w:t>
            </w:r>
          </w:p>
        </w:tc>
      </w:tr>
      <w:tr>
        <w:tc>
          <w:tcPr>
            <w:tcW w:type="dxa" w:w="1134"/>
          </w:tcPr>
          <w:p>
            <w:r>
              <w:t>SSS</w:t>
            </w:r>
          </w:p>
        </w:tc>
        <w:tc>
          <w:tcPr>
            <w:tcW w:type="dxa" w:w="2551"/>
          </w:tcPr>
          <w:p>
            <w:r>
              <w:t>传说级门槛</w:t>
            </w:r>
          </w:p>
        </w:tc>
        <w:tc>
          <w:tcPr>
            <w:tcW w:type="dxa" w:w="2835"/>
          </w:tcPr>
          <w:p>
            <w:r>
              <w:t>战国、卡普（巅峰）</w:t>
            </w:r>
          </w:p>
        </w:tc>
        <w:tc>
          <w:tcPr>
            <w:tcW w:type="dxa" w:w="1701"/>
          </w:tcPr>
          <w:p>
            <w:r>
              <w:t>9-10万</w:t>
            </w:r>
          </w:p>
        </w:tc>
      </w:tr>
      <w:tr>
        <w:tc>
          <w:tcPr>
            <w:tcW w:type="dxa" w:w="1134"/>
          </w:tcPr>
          <w:p>
            <w:r>
              <w:t>SS</w:t>
            </w:r>
          </w:p>
        </w:tc>
        <w:tc>
          <w:tcPr>
            <w:tcW w:type="dxa" w:w="2551"/>
          </w:tcPr>
          <w:p>
            <w:r>
              <w:t>四皇/元帅级</w:t>
            </w:r>
          </w:p>
        </w:tc>
        <w:tc>
          <w:tcPr>
            <w:tcW w:type="dxa" w:w="2835"/>
          </w:tcPr>
          <w:p>
            <w:r>
              <w:t>赤犬、凯多、大妈、香克斯</w:t>
            </w:r>
          </w:p>
        </w:tc>
        <w:tc>
          <w:tcPr>
            <w:tcW w:type="dxa" w:w="1701"/>
          </w:tcPr>
          <w:p>
            <w:r>
              <w:t>7-9万</w:t>
            </w:r>
          </w:p>
        </w:tc>
      </w:tr>
      <w:tr>
        <w:tc>
          <w:tcPr>
            <w:tcW w:type="dxa" w:w="1134"/>
          </w:tcPr>
          <w:p>
            <w:r>
              <w:t>S+</w:t>
            </w:r>
          </w:p>
        </w:tc>
        <w:tc>
          <w:tcPr>
            <w:tcW w:type="dxa" w:w="2551"/>
          </w:tcPr>
          <w:p>
            <w:r>
              <w:t>顶级大将/皇副级</w:t>
            </w:r>
          </w:p>
        </w:tc>
        <w:tc>
          <w:tcPr>
            <w:tcW w:type="dxa" w:w="2835"/>
          </w:tcPr>
          <w:p>
            <w:r>
              <w:t>青雉、黄猿、贝克曼</w:t>
            </w:r>
          </w:p>
        </w:tc>
        <w:tc>
          <w:tcPr>
            <w:tcW w:type="dxa" w:w="1701"/>
          </w:tcPr>
          <w:p>
            <w:r>
              <w:t>5-7万</w:t>
            </w:r>
          </w:p>
        </w:tc>
      </w:tr>
    </w:tbl>
    <w:p/>
    <w:p>
      <w:r>
        <w:t>■ 巅峰白胡子：SSS+ 级。与罗杰并列的传说级，拥有毁灭世界的力量，是官方认证的"世界最强的男人"。</w:t>
        <w:br/>
        <w:br/>
        <w:t>■ 顶上战争白胡子：SS 级。虽然实力大幅下降，但依然能压制海军大将，只是面对赤犬时因无法使用霸气和身体重伤而落败。</w:t>
        <w:br/>
        <w:br/>
        <w:t>■ 赤犬：SS 级。海军最高战力，击败青雉晋升元帅，攻击力在自然系中首屈一指。但他的实力上限被没有霸王色霸气所限制。</w:t>
        <w:br/>
        <w:br/>
        <w:t>■ 最终结论：白胡子（巅峰期）&gt; 赤犬 &gt; 白胡子（顶上战争期）。"世界上最强的男人"的名号当之无愧，即使在 74 岁高龄带病上阵，仍然能重创海军最高战力——如果他处于巅峰状态，赤犬不会有一丝胜算。</w:t>
      </w:r>
    </w:p>
    <w:p/>
    <w:p>
      <w:pPr>
        <w:jc w:val="center"/>
      </w:pPr>
      <w:r>
        <w:rPr>
          <w:color w:val="CCCCCC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20"/>
        </w:rPr>
        <w:t>报告生成日期：2026-07-13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