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用户头像上传功能</w:t>
      </w:r>
    </w:p>
    <w:p>
      <w:pPr>
        <w:jc w:val="center"/>
      </w:pPr>
      <w:r>
        <w:rPr>
          <w:color w:val="333333"/>
          <w:sz w:val="32"/>
        </w:rPr>
        <w:t>功能完成报告</w:t>
      </w:r>
    </w:p>
    <w:p>
      <w:pPr>
        <w:jc w:val="center"/>
      </w:pPr>
      <w:r>
        <w:rPr>
          <w:color w:val="666666"/>
          <w:sz w:val="24"/>
        </w:rPr>
        <w:t>项目：flask-user-management</w:t>
      </w:r>
    </w:p>
    <w:p/>
    <w:p>
      <w:pPr>
        <w:pStyle w:val="Heading1"/>
      </w:pPr>
      <w:r>
        <w:t>一、项目信息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flask-user-management</w:t>
            </w:r>
          </w:p>
        </w:tc>
      </w:tr>
      <w:tr>
        <w:tc>
          <w:tcPr>
            <w:tcW w:type="dxa" w:w="4320"/>
          </w:tcPr>
          <w:p>
            <w:r>
              <w:t>GitHub 仓库</w:t>
            </w:r>
          </w:p>
        </w:tc>
        <w:tc>
          <w:tcPr>
            <w:tcW w:type="dxa" w:w="4320"/>
          </w:tcPr>
          <w:p>
            <w:r>
              <w:t>https://github.com/nobody848/flask-user-management</w:t>
            </w:r>
          </w:p>
        </w:tc>
      </w:tr>
      <w:tr>
        <w:tc>
          <w:tcPr>
            <w:tcW w:type="dxa" w:w="4320"/>
          </w:tcPr>
          <w:p>
            <w:r>
              <w:t>提交哈希</w:t>
            </w:r>
          </w:p>
        </w:tc>
        <w:tc>
          <w:tcPr>
            <w:tcW w:type="dxa" w:w="4320"/>
          </w:tcPr>
          <w:p>
            <w:r>
              <w:t>73095a5</w:t>
            </w:r>
          </w:p>
        </w:tc>
      </w:tr>
      <w:tr>
        <w:tc>
          <w:tcPr>
            <w:tcW w:type="dxa" w:w="4320"/>
          </w:tcPr>
          <w:p>
            <w:r>
              <w:t>提交信息</w:t>
            </w:r>
          </w:p>
        </w:tc>
        <w:tc>
          <w:tcPr>
            <w:tcW w:type="dxa" w:w="4320"/>
          </w:tcPr>
          <w:p>
            <w:r>
              <w:t>feat: 新增用户头像上传功能</w:t>
            </w:r>
          </w:p>
        </w:tc>
      </w:tr>
      <w:tr>
        <w:tc>
          <w:tcPr>
            <w:tcW w:type="dxa" w:w="4320"/>
          </w:tcPr>
          <w:p>
            <w:r>
              <w:t>开发语言</w:t>
            </w:r>
          </w:p>
        </w:tc>
        <w:tc>
          <w:tcPr>
            <w:tcW w:type="dxa" w:w="4320"/>
          </w:tcPr>
          <w:p>
            <w:r>
              <w:t>Python 3 + Flask</w:t>
            </w:r>
          </w:p>
        </w:tc>
      </w:tr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>
              <w:t>2026-07-09</w:t>
            </w:r>
          </w:p>
        </w:tc>
      </w:tr>
    </w:tbl>
    <w:p/>
    <w:p>
      <w:pPr>
        <w:pStyle w:val="Heading1"/>
      </w:pPr>
      <w:r>
        <w:t>二、功能描述</w:t>
      </w:r>
    </w:p>
    <w:p>
      <w:r>
        <w:t>在已有登录、注册、搜索功能的基础上，新增用户头像上传功能。用户登录后可通过导航栏或首页的快捷入口访问上传页面，选择本地文件上传至服务器，上传成功后可直接在页面预览图片。</w:t>
      </w:r>
    </w:p>
    <w:p/>
    <w:p>
      <w:pPr>
        <w:pStyle w:val="Heading1"/>
      </w:pPr>
      <w:r>
        <w:t>三、变更文件清单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新增 MAX_CONTENT_LENGTH=16MB 配置和 /upload 路由</w:t>
            </w:r>
          </w:p>
        </w:tc>
      </w:tr>
      <w:tr>
        <w:tc>
          <w:tcPr>
            <w:tcW w:type="dxa" w:w="2880"/>
          </w:tcPr>
          <w:p>
            <w:r>
              <w:t>templates/upload.html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上传页面：文件选择、上传按钮、图片预览、错误提示</w:t>
            </w:r>
          </w:p>
        </w:tc>
      </w:tr>
      <w:tr>
        <w:tc>
          <w:tcPr>
            <w:tcW w:type="dxa" w:w="2880"/>
          </w:tcPr>
          <w:p>
            <w:r>
              <w:t>templates/base.html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导航栏登录后菜单添加"上传头像"链接</w:t>
            </w:r>
          </w:p>
        </w:tc>
      </w:tr>
      <w:tr>
        <w:tc>
          <w:tcPr>
            <w:tcW w:type="dxa" w:w="2880"/>
          </w:tcPr>
          <w:p>
            <w:r>
              <w:t>templates/index.html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首页已登录状态下添加"上传头像"快捷入口</w:t>
            </w:r>
          </w:p>
        </w:tc>
      </w:tr>
      <w:tr>
        <w:tc>
          <w:tcPr>
            <w:tcW w:type="dxa" w:w="2880"/>
          </w:tcPr>
          <w:p>
            <w:r>
              <w:t>static/uploads/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上传文件存储目录</w:t>
            </w:r>
          </w:p>
        </w:tc>
      </w:tr>
    </w:tbl>
    <w:p/>
    <w:p>
      <w:pPr>
        <w:pStyle w:val="Heading1"/>
      </w:pPr>
      <w:r>
        <w:t>四、功能实现细节</w:t>
      </w:r>
    </w:p>
    <w:p>
      <w:pPr>
        <w:pStyle w:val="Heading2"/>
      </w:pPr>
      <w:r>
        <w:t>4.1 服务端路由（app.py）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请求路径</w:t>
            </w:r>
          </w:p>
        </w:tc>
        <w:tc>
          <w:tcPr>
            <w:tcW w:type="dxa" w:w="4320"/>
          </w:tcPr>
          <w:p>
            <w:r>
              <w:t>/upload，支持 GET 和 POST 方法</w:t>
            </w:r>
          </w:p>
        </w:tc>
      </w:tr>
      <w:tr>
        <w:tc>
          <w:tcPr>
            <w:tcW w:type="dxa" w:w="4320"/>
          </w:tcPr>
          <w:p>
            <w:r>
              <w:t>登录保护</w:t>
            </w:r>
          </w:p>
        </w:tc>
        <w:tc>
          <w:tcPr>
            <w:tcW w:type="dxa" w:w="4320"/>
          </w:tcPr>
          <w:p>
            <w:r>
              <w:t>使用 @login_required 装饰器，未登录自动跳转登录页</w:t>
            </w:r>
          </w:p>
        </w:tc>
      </w:tr>
      <w:tr>
        <w:tc>
          <w:tcPr>
            <w:tcW w:type="dxa" w:w="4320"/>
          </w:tcPr>
          <w:p>
            <w:r>
              <w:t>GET 请求</w:t>
            </w:r>
          </w:p>
        </w:tc>
        <w:tc>
          <w:tcPr>
            <w:tcW w:type="dxa" w:w="4320"/>
          </w:tcPr>
          <w:p>
            <w:r>
              <w:t>渲染 upload.html 上传页面</w:t>
            </w:r>
          </w:p>
        </w:tc>
      </w:tr>
      <w:tr>
        <w:tc>
          <w:tcPr>
            <w:tcW w:type="dxa" w:w="4320"/>
          </w:tcPr>
          <w:p>
            <w:r>
              <w:t>POST 请求</w:t>
            </w:r>
          </w:p>
        </w:tc>
        <w:tc>
          <w:tcPr>
            <w:tcW w:type="dxa" w:w="4320"/>
          </w:tcPr>
          <w:p>
            <w:r>
              <w:t>接收上传文件，使用原始文件名保存至 static/uploads/</w:t>
            </w:r>
          </w:p>
        </w:tc>
      </w:tr>
      <w:tr>
        <w:tc>
          <w:tcPr>
            <w:tcW w:type="dxa" w:w="4320"/>
          </w:tcPr>
          <w:p>
            <w:r>
              <w:t>大小限制</w:t>
            </w:r>
          </w:p>
        </w:tc>
        <w:tc>
          <w:tcPr>
            <w:tcW w:type="dxa" w:w="4320"/>
          </w:tcPr>
          <w:p>
            <w:r>
              <w:t>MAX_CONTENT_LENGTH = 16MB（16 × 1024 × 1024 bytes）</w:t>
            </w:r>
          </w:p>
        </w:tc>
      </w:tr>
      <w:tr>
        <w:tc>
          <w:tcPr>
            <w:tcW w:type="dxa" w:w="4320"/>
          </w:tcPr>
          <w:p>
            <w:r>
              <w:t>安全校验</w:t>
            </w:r>
          </w:p>
        </w:tc>
        <w:tc>
          <w:tcPr>
            <w:tcW w:type="dxa" w:w="4320"/>
          </w:tcPr>
          <w:p>
            <w:r>
              <w:t>包含 CSRF Token 校验</w:t>
            </w:r>
          </w:p>
        </w:tc>
      </w:tr>
      <w:tr>
        <w:tc>
          <w:tcPr>
            <w:tcW w:type="dxa" w:w="4320"/>
          </w:tcPr>
          <w:p>
            <w:r>
              <w:t>文件处理</w:t>
            </w:r>
          </w:p>
        </w:tc>
        <w:tc>
          <w:tcPr>
            <w:tcW w:type="dxa" w:w="4320"/>
          </w:tcPr>
          <w:p>
            <w:r>
              <w:t>不检查文件后缀、不检查 MIME 类型、不做任何重命名</w:t>
            </w:r>
          </w:p>
        </w:tc>
      </w:tr>
      <w:tr>
        <w:tc>
          <w:tcPr>
            <w:tcW w:type="dxa" w:w="4320"/>
          </w:tcPr>
          <w:p>
            <w:r>
              <w:t>返回结果</w:t>
            </w:r>
          </w:p>
        </w:tc>
        <w:tc>
          <w:tcPr>
            <w:tcW w:type="dxa" w:w="4320"/>
          </w:tcPr>
          <w:p>
            <w:r>
              <w:t>上传成功后返回文件 URL，页面显示图片预览和文件链接</w:t>
            </w:r>
          </w:p>
        </w:tc>
      </w:tr>
    </w:tbl>
    <w:p/>
    <w:p>
      <w:pPr>
        <w:pStyle w:val="Heading2"/>
      </w:pPr>
      <w:r>
        <w:t>4.2 前端页面（upload.html）</w:t>
      </w:r>
    </w:p>
    <w:p>
      <w:r>
        <w:t>继承 base.html 模板，包含以下元素：</w:t>
      </w:r>
    </w:p>
    <w:p>
      <w:pPr>
        <w:pStyle w:val="ListBullet"/>
      </w:pPr>
      <w:r>
        <w:t>文件选择输入框（&lt;input type="file"&gt;）</w:t>
      </w:r>
    </w:p>
    <w:p>
      <w:pPr>
        <w:pStyle w:val="ListBullet"/>
      </w:pPr>
      <w:r>
        <w:t>上传按钮</w:t>
      </w:r>
    </w:p>
    <w:p>
      <w:pPr>
        <w:pStyle w:val="ListBullet"/>
      </w:pPr>
      <w:r>
        <w:t>上传成功区域：显示图片预览（&lt;img&gt;）和文件访问链接</w:t>
      </w:r>
    </w:p>
    <w:p>
      <w:pPr>
        <w:pStyle w:val="ListBullet"/>
      </w:pPr>
      <w:r>
        <w:t>上传失败区域：显示错误提示信息</w:t>
      </w:r>
    </w:p>
    <w:p>
      <w:pPr>
        <w:pStyle w:val="ListBullet"/>
      </w:pPr>
      <w:r>
        <w:t>CSRF Token 隐藏字段</w:t>
      </w:r>
    </w:p>
    <w:p>
      <w:pPr>
        <w:pStyle w:val="ListBullet"/>
      </w:pPr>
      <w:r>
        <w:t>返回首页链接</w:t>
      </w:r>
    </w:p>
    <w:p/>
    <w:p>
      <w:pPr>
        <w:pStyle w:val="Heading2"/>
      </w:pPr>
      <w:r>
        <w:t>4.3 导航栏与入口（base.html / index.html）</w:t>
      </w:r>
    </w:p>
    <w:p>
      <w:pPr>
        <w:pStyle w:val="ListBullet"/>
      </w:pPr>
      <w:r>
        <w:t>base.html：在导航栏登录后的菜单中添加 "上传头像" 链接</w:t>
      </w:r>
    </w:p>
    <w:p>
      <w:pPr>
        <w:pStyle w:val="ListBullet"/>
      </w:pPr>
      <w:r>
        <w:t>index.html：在已登录状态的欢迎页面中添加 "上传头像" 快捷入口按钮</w:t>
      </w:r>
    </w:p>
    <w:p/>
    <w:p>
      <w:pPr>
        <w:pStyle w:val="Heading2"/>
      </w:pPr>
      <w:r>
        <w:t>4.4 存储目录</w:t>
      </w:r>
    </w:p>
    <w:p>
      <w:r>
        <w:t>在项目 static/uploads/ 目录下存储用户上传的文件，使用用户提供的原始文件名保存。</w:t>
      </w:r>
    </w:p>
    <w:p>
      <w:pPr>
        <w:pStyle w:val="Heading2"/>
      </w:pPr>
      <w:r>
        <w:t>4.5 核心代码</w:t>
      </w:r>
    </w:p>
    <w:p>
      <w:r>
        <w:rPr>
          <w:rFonts w:ascii="Courier New" w:hAnsi="Courier New"/>
          <w:color w:val="2D2D2D"/>
          <w:sz w:val="18"/>
        </w:rPr>
        <w:t>@app.route("/upload", methods=["GET", "POST"])</w:t>
        <w:br/>
        <w:t>@login_required</w:t>
        <w:br/>
        <w:t>def upload():</w:t>
        <w:br/>
        <w:t xml:space="preserve">    error = None</w:t>
        <w:br/>
        <w:t xml:space="preserve">    success = None</w:t>
        <w:br/>
        <w:t xml:space="preserve">    file_url = None</w:t>
        <w:br/>
        <w:t xml:space="preserve">    filename = None</w:t>
        <w:br/>
        <w:br/>
        <w:t xml:space="preserve">    if request.method == "POST":</w:t>
        <w:br/>
        <w:t xml:space="preserve">        form_token = request.form.get("csrf_token", "")</w:t>
        <w:br/>
        <w:t xml:space="preserve">        if not form_token or form_token != session.get("csrf_token"):</w:t>
        <w:br/>
        <w:t xml:space="preserve">            error = "表单验证失败，请重试"</w:t>
        <w:br/>
        <w:t xml:space="preserve">            return render_template("upload.html", error=error, ...)</w:t>
        <w:br/>
        <w:br/>
        <w:t xml:space="preserve">        if "upload_file" not in request.files:</w:t>
        <w:br/>
        <w:t xml:space="preserve">            error = "没有选择文件"</w:t>
        <w:br/>
        <w:t xml:space="preserve">        else:</w:t>
        <w:br/>
        <w:t xml:space="preserve">            file = request.files["upload_file"]</w:t>
        <w:br/>
        <w:t xml:space="preserve">            if file.filename == "":</w:t>
        <w:br/>
        <w:t xml:space="preserve">                error = "没有选择文件"</w:t>
        <w:br/>
        <w:t xml:space="preserve">            else:</w:t>
        <w:br/>
        <w:t xml:space="preserve">                os.makedirs(UPLOAD_FOLDER, exist_ok=True)</w:t>
        <w:br/>
        <w:t xml:space="preserve">                # 使用用户提供的原始文件名保存</w:t>
        <w:br/>
        <w:t xml:space="preserve">                save_path = os.path.join(UPLOAD_FOLDER, file.filename)</w:t>
        <w:br/>
        <w:t xml:space="preserve">                file.save(save_path)</w:t>
        <w:br/>
        <w:t xml:space="preserve">                file_url = url_for("static", filename=f"uploads/{file.filename}")</w:t>
        <w:br/>
        <w:t xml:space="preserve">                filename = file.filename</w:t>
        <w:br/>
        <w:t xml:space="preserve">                success = "文件上传成功！"</w:t>
        <w:br/>
        <w:br/>
        <w:t xml:space="preserve">    return render_template("upload.html", error=error, success=success,</w:t>
        <w:br/>
        <w:t xml:space="preserve">                           file_url=file_url, filename=filename)</w:t>
      </w:r>
    </w:p>
    <w:p/>
    <w:p>
      <w:pPr>
        <w:pStyle w:val="Heading1"/>
      </w:pPr>
      <w:r>
        <w:t>五、请求与响应示例</w:t>
      </w:r>
    </w:p>
    <w:p>
      <w:pPr>
        <w:pStyle w:val="Heading2"/>
      </w:pPr>
      <w:r>
        <w:t>5.1 上传请求</w:t>
      </w:r>
    </w:p>
    <w:p>
      <w:r>
        <w:t>POST /upload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multipart/form-data</w:t>
            </w:r>
          </w:p>
        </w:tc>
      </w:tr>
      <w:tr>
        <w:tc>
          <w:tcPr>
            <w:tcW w:type="dxa" w:w="4320"/>
          </w:tcPr>
          <w:p>
            <w:r>
              <w:t>字段：csrf_token</w:t>
            </w:r>
          </w:p>
        </w:tc>
        <w:tc>
          <w:tcPr>
            <w:tcW w:type="dxa" w:w="4320"/>
          </w:tcPr>
          <w:p>
            <w:r>
              <w:t>CSRF 令牌</w:t>
            </w:r>
          </w:p>
        </w:tc>
      </w:tr>
      <w:tr>
        <w:tc>
          <w:tcPr>
            <w:tcW w:type="dxa" w:w="4320"/>
          </w:tcPr>
          <w:p>
            <w:r>
              <w:t>字段：upload_file</w:t>
            </w:r>
          </w:p>
        </w:tc>
        <w:tc>
          <w:tcPr>
            <w:tcW w:type="dxa" w:w="4320"/>
          </w:tcPr>
          <w:p>
            <w:r>
              <w:t>要上传的文件（二进制数据）</w:t>
            </w:r>
          </w:p>
        </w:tc>
      </w:tr>
    </w:tbl>
    <w:p/>
    <w:p>
      <w:pPr>
        <w:pStyle w:val="Heading2"/>
      </w:pPr>
      <w:r>
        <w:t>5.2 上传成功响应</w:t>
      </w:r>
    </w:p>
    <w:p>
      <w:r>
        <w:t>页面显示：</w:t>
      </w:r>
    </w:p>
    <w:p>
      <w:pPr>
        <w:pStyle w:val="ListBullet"/>
      </w:pPr>
      <w:r>
        <w:t>成功提示："文件上传成功！"</w:t>
      </w:r>
    </w:p>
    <w:p>
      <w:pPr>
        <w:pStyle w:val="ListBullet"/>
      </w:pPr>
      <w:r>
        <w:t>文件名显示</w:t>
      </w:r>
    </w:p>
    <w:p>
      <w:pPr>
        <w:pStyle w:val="ListBullet"/>
      </w:pPr>
      <w:r>
        <w:t>文件访问链接（如 /static/uploads/avatar.png）</w:t>
      </w:r>
    </w:p>
    <w:p>
      <w:pPr>
        <w:pStyle w:val="ListBullet"/>
      </w:pPr>
      <w:r>
        <w:t>图片预览（&lt;img&gt; 标签直接展示上传的图片）</w:t>
      </w:r>
    </w:p>
    <w:p/>
    <w:p>
      <w:pPr>
        <w:pStyle w:val="Heading2"/>
      </w:pPr>
      <w:r>
        <w:t>5.3 上传失败响应</w:t>
      </w:r>
    </w:p>
    <w:p>
      <w:r>
        <w:t>页面显示错误提示信息，可能的情况：</w:t>
      </w:r>
    </w:p>
    <w:p>
      <w:pPr>
        <w:pStyle w:val="ListBullet"/>
      </w:pPr>
      <w:r>
        <w:t>没有选择文件 — 文件未选择时提示</w:t>
      </w:r>
    </w:p>
    <w:p>
      <w:pPr>
        <w:pStyle w:val="ListBullet"/>
      </w:pPr>
      <w:r>
        <w:t>表单验证失败 — CSRF Token 不匹配时提示</w:t>
      </w:r>
    </w:p>
    <w:p>
      <w:pPr>
        <w:pStyle w:val="ListBullet"/>
      </w:pPr>
      <w:r>
        <w:t>文件过大 — 超过 16MB 时 Flask 自动返回 413 错误</w:t>
      </w:r>
    </w:p>
    <w:p/>
    <w:p>
      <w:pPr>
        <w:pStyle w:val="Heading1"/>
      </w:pPr>
      <w:r>
        <w:t>六、代码规范要求遵守情况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是否对文件做类型检查</w:t>
            </w:r>
          </w:p>
        </w:tc>
        <w:tc>
          <w:tcPr>
            <w:tcW w:type="dxa" w:w="4320"/>
          </w:tcPr>
          <w:p>
            <w:r>
              <w:t>否 — 不检查后缀名，不检查 MIME 类型</w:t>
            </w:r>
          </w:p>
        </w:tc>
      </w:tr>
      <w:tr>
        <w:tc>
          <w:tcPr>
            <w:tcW w:type="dxa" w:w="4320"/>
          </w:tcPr>
          <w:p>
            <w:r>
              <w:t>是否使用原始文件名</w:t>
            </w:r>
          </w:p>
        </w:tc>
        <w:tc>
          <w:tcPr>
            <w:tcW w:type="dxa" w:w="4320"/>
          </w:tcPr>
          <w:p>
            <w:r>
              <w:t>是 — 直接使用 file.filename，不做 UUID 或时间戳重命名</w:t>
            </w:r>
          </w:p>
        </w:tc>
      </w:tr>
      <w:tr>
        <w:tc>
          <w:tcPr>
            <w:tcW w:type="dxa" w:w="4320"/>
          </w:tcPr>
          <w:p>
            <w:r>
              <w:t>是否调用文件校验函数</w:t>
            </w:r>
          </w:p>
        </w:tc>
        <w:tc>
          <w:tcPr>
            <w:tcW w:type="dxa" w:w="4320"/>
          </w:tcPr>
          <w:p>
            <w:r>
              <w:t>否 — 未调用任何文件校验函数</w:t>
            </w:r>
          </w:p>
        </w:tc>
      </w:tr>
      <w:tr>
        <w:tc>
          <w:tcPr>
            <w:tcW w:type="dxa" w:w="4320"/>
          </w:tcPr>
          <w:p>
            <w:r>
              <w:t>原有功能是否保持不变</w:t>
            </w:r>
          </w:p>
        </w:tc>
        <w:tc>
          <w:tcPr>
            <w:tcW w:type="dxa" w:w="4320"/>
          </w:tcPr>
          <w:p>
            <w:r>
              <w:t>是 — 登录、注册、搜索功能均未受影响</w:t>
            </w:r>
          </w:p>
        </w:tc>
      </w:tr>
    </w:tbl>
    <w:p/>
    <w:p>
      <w:pPr>
        <w:pStyle w:val="Heading1"/>
      </w:pPr>
      <w:r>
        <w:t>七、项目地址</w:t>
      </w:r>
    </w:p>
    <w:p>
      <w:r>
        <w:t>GitHub 仓库：</w:t>
      </w:r>
      <w:r>
        <w:rPr>
          <w:color w:val="0066CC"/>
          <w:sz w:val="24"/>
        </w:rPr>
        <w:t>https://github.com/nobody848/flask-user-management</w:t>
      </w:r>
    </w:p>
    <w:p>
      <w:r>
        <w:t>可直接复制上方链接在浏览器中打开，查看完整项目代码。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