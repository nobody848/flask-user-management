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667EEA"/>
          <w:sz w:val="40"/>
        </w:rPr>
        <w:t>文件上传漏洞修复与测试报告</w:t>
      </w:r>
    </w:p>
    <w:p/>
    <w:p>
      <w:pPr>
        <w:jc w:val="center"/>
      </w:pPr>
      <w:r>
        <w:rPr>
          <w:color w:val="667EEA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项目地址：github.com/nobody848/flask-user-management</w:t>
        <w:br/>
        <w:t>报告日期：2026-07-13</w:t>
        <w:br/>
        <w:t>分析范围：/upload 路由 · safe_filename 函数 · static/uploads/ 目录</w:t>
        <w:br/>
        <w:t>提交哈希：352b3b6</w:t>
      </w:r>
    </w:p>
    <w:p>
      <w:r>
        <w:br w:type="page"/>
      </w:r>
    </w:p>
    <w:p>
      <w:pPr>
        <w:pStyle w:val="Heading1"/>
      </w:pPr>
      <w:r>
        <w:t>一、文件上传功能概述</w:t>
      </w:r>
    </w:p>
    <w:p>
      <w:r>
        <w:t>用户头像上传功能是在已有登录、注册、搜索功能基础上新增的模块。用户登录后可通过导航栏或首页进入上传页面，选择本地文件上传至服务器，上传成功后页面显示图片预览和访问链接。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路由</w:t>
            </w:r>
          </w:p>
        </w:tc>
        <w:tc>
          <w:tcPr>
            <w:tcW w:type="dxa" w:w="6803"/>
          </w:tcPr>
          <w:p>
            <w:r>
              <w:t>/upload (GET + POST)</w:t>
            </w:r>
          </w:p>
        </w:tc>
      </w:tr>
      <w:tr>
        <w:tc>
          <w:tcPr>
            <w:tcW w:type="dxa" w:w="2268"/>
          </w:tcPr>
          <w:p>
            <w:r>
              <w:t>登录保护</w:t>
            </w:r>
          </w:p>
        </w:tc>
        <w:tc>
          <w:tcPr>
            <w:tcW w:type="dxa" w:w="6803"/>
          </w:tcPr>
          <w:p>
            <w:r>
              <w:t>@login_required 装饰器，未登录跳转 /login</w:t>
            </w:r>
          </w:p>
        </w:tc>
      </w:tr>
      <w:tr>
        <w:tc>
          <w:tcPr>
            <w:tcW w:type="dxa" w:w="2268"/>
          </w:tcPr>
          <w:p>
            <w:r>
              <w:t>文件大小限制</w:t>
            </w:r>
          </w:p>
        </w:tc>
        <w:tc>
          <w:tcPr>
            <w:tcW w:type="dxa" w:w="6803"/>
          </w:tcPr>
          <w:p>
            <w:r>
              <w:t>MAX_CONTENT_LENGTH = 16MB</w:t>
            </w:r>
          </w:p>
        </w:tc>
      </w:tr>
      <w:tr>
        <w:tc>
          <w:tcPr>
            <w:tcW w:type="dxa" w:w="2268"/>
          </w:tcPr>
          <w:p>
            <w:r>
              <w:t>存储路径</w:t>
            </w:r>
          </w:p>
        </w:tc>
        <w:tc>
          <w:tcPr>
            <w:tcW w:type="dxa" w:w="6803"/>
          </w:tcPr>
          <w:p>
            <w:r>
              <w:t>static/uploads/{username}/{原始文件名}</w:t>
            </w:r>
          </w:p>
        </w:tc>
      </w:tr>
      <w:tr>
        <w:tc>
          <w:tcPr>
            <w:tcW w:type="dxa" w:w="2268"/>
          </w:tcPr>
          <w:p>
            <w:r>
              <w:t>安全校验</w:t>
            </w:r>
          </w:p>
        </w:tc>
        <w:tc>
          <w:tcPr>
            <w:tcW w:type="dxa" w:w="6803"/>
          </w:tcPr>
          <w:p>
            <w:r>
              <w:t>CSRF Token 验证</w:t>
            </w:r>
          </w:p>
        </w:tc>
      </w:tr>
      <w:tr>
        <w:tc>
          <w:tcPr>
            <w:tcW w:type="dxa" w:w="2268"/>
          </w:tcPr>
          <w:p>
            <w:r>
              <w:t>文件名处理</w:t>
            </w:r>
          </w:p>
        </w:tc>
        <w:tc>
          <w:tcPr>
            <w:tcW w:type="dxa" w:w="6803"/>
          </w:tcPr>
          <w:p>
            <w:r>
              <w:t>safe_filename() 移除路径遍历字符</w:t>
            </w:r>
          </w:p>
        </w:tc>
      </w:tr>
    </w:tbl>
    <w:p/>
    <w:p>
      <w:pPr>
        <w:pStyle w:val="ListBullet"/>
      </w:pPr>
      <w:r>
        <w:t>相关源代码文件：</w:t>
      </w:r>
    </w:p>
    <w:p>
      <w:pPr>
        <w:pStyle w:val="ListBullet"/>
      </w:pPr>
      <w:r>
        <w:t>app.py — upload 路由（第 393-442 行）及 safe_filename 函数（第 397-405 行）</w:t>
      </w:r>
    </w:p>
    <w:p>
      <w:pPr>
        <w:pStyle w:val="ListBullet"/>
      </w:pPr>
      <w:r>
        <w:t>templates/upload.html — 上传页面模板</w:t>
      </w:r>
    </w:p>
    <w:p>
      <w:pPr>
        <w:pStyle w:val="ListBullet"/>
      </w:pPr>
      <w:r>
        <w:t>static/uploads/ — 文件存储根目录</w:t>
      </w:r>
    </w:p>
    <w:p>
      <w:pPr>
        <w:pStyle w:val="ListBullet"/>
      </w:pPr>
      <w:r>
        <w:t>static/css/style.css — 上传页面样式（第 269-308 行）</w:t>
      </w:r>
    </w:p>
    <w:p>
      <w:r>
        <w:br w:type="page"/>
      </w:r>
    </w:p>
    <w:p>
      <w:pPr>
        <w:pStyle w:val="Heading1"/>
      </w:pPr>
      <w:r>
        <w:t>二、上传功能代码详解</w:t>
      </w:r>
    </w:p>
    <w:p>
      <w:pPr>
        <w:pStyle w:val="Heading2"/>
      </w:pPr>
      <w:r>
        <w:t>2.1 safe_filename 安全函数</w:t>
      </w:r>
    </w:p>
    <w:p>
      <w:r>
        <w:t>该函数负责处理用户上传文件的文件名，移除可能的安全风险：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def safe_filename(filename):</w:t>
        <w:br/>
        <w:t xml:space="preserve">    """移除路径遍历字符，保留原始文件名"""</w:t>
        <w:br/>
        <w:t xml:space="preserve">    # 只保留文件名部分，去除目录路径</w:t>
        <w:br/>
        <w:t xml:space="preserve">    filename = os.path.basename(filename)</w:t>
        <w:br/>
        <w:t xml:space="preserve">    # 移除空字符</w:t>
        <w:br/>
        <w:t xml:space="preserve">    filename = filename.replace("\x00", "")</w:t>
        <w:br/>
        <w:t xml:space="preserve">    if not filename:</w:t>
        <w:br/>
        <w:t xml:space="preserve">        filename = "unnamed"</w:t>
        <w:br/>
        <w:t xml:space="preserve">    return filename</w:t>
      </w:r>
    </w:p>
    <w:p>
      <w:r>
        <w:t>处理逻辑说明：</w:t>
      </w:r>
    </w:p>
    <w:p>
      <w:pPr>
        <w:pStyle w:val="ListBullet"/>
      </w:pPr>
      <w:r>
        <w:t>① os.path.basename() 提取纯文件名，去除所有目录路径成分</w:t>
      </w:r>
    </w:p>
    <w:p>
      <w:pPr>
        <w:pStyle w:val="ListBullet"/>
      </w:pPr>
      <w:r>
        <w:t>② 替换空字符 \x00 防止空字符截断攻击</w:t>
      </w:r>
    </w:p>
    <w:p>
      <w:pPr>
        <w:pStyle w:val="ListBullet"/>
      </w:pPr>
      <w:r>
        <w:t>③ 空文件名兜底为 "unnamed"</w:t>
      </w:r>
    </w:p>
    <w:p/>
    <w:p>
      <w:pPr>
        <w:pStyle w:val="Heading2"/>
      </w:pPr>
      <w:r>
        <w:t>2.2 upload 路由完整代码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@app.route("/upload", methods=["GET", "POST"])</w:t>
        <w:br/>
        <w:t>@login_required</w:t>
        <w:br/>
        <w:t>def upload():</w:t>
        <w:br/>
        <w:t xml:space="preserve">    error = None</w:t>
        <w:br/>
        <w:t xml:space="preserve">    success = None</w:t>
        <w:br/>
        <w:t xml:space="preserve">    file_url = None</w:t>
        <w:br/>
        <w:t xml:space="preserve">    filename = None</w:t>
        <w:br/>
        <w:br/>
        <w:t xml:space="preserve">    if request.method == "POST":</w:t>
        <w:br/>
        <w:t xml:space="preserve">        # CSRF 校验</w:t>
        <w:br/>
        <w:t xml:space="preserve">        form_token = request.form.get("csrf_token", "")</w:t>
        <w:br/>
        <w:t xml:space="preserve">        if not form_token or form_token != session.get("csrf_token"):</w:t>
        <w:br/>
        <w:t xml:space="preserve">            error = "表单验证失败，请重试"</w:t>
        <w:br/>
        <w:t xml:space="preserve">            return render_template("upload.html", error=error, ...)</w:t>
        <w:br/>
        <w:br/>
        <w:t xml:space="preserve">        if "upload_file" not in request.files:</w:t>
        <w:br/>
        <w:t xml:space="preserve">            error = "没有选择文件"</w:t>
        <w:br/>
        <w:t xml:space="preserve">        else:</w:t>
        <w:br/>
        <w:t xml:space="preserve">            file = request.files["upload_file"]</w:t>
        <w:br/>
        <w:t xml:space="preserve">            if file.filename == "":</w:t>
        <w:br/>
        <w:t xml:space="preserve">                error = "没有选择文件"</w:t>
        <w:br/>
        <w:t xml:space="preserve">            else:</w:t>
        <w:br/>
        <w:t xml:space="preserve">                # 使用用户子目录隔离不同用户的上传文件</w:t>
        <w:br/>
        <w:t xml:space="preserve">                username = session.get("username", "anonymous")</w:t>
        <w:br/>
        <w:t xml:space="preserve">                user_upload_dir = os.path.join(UPLOAD_FOLDER, username)</w:t>
        <w:br/>
        <w:t xml:space="preserve">                os.makedirs(user_upload_dir, exist_ok=True)</w:t>
        <w:br/>
        <w:t xml:space="preserve">                # 移除路径遍历字符，保留原始文件名</w:t>
        <w:br/>
        <w:t xml:space="preserve">                original_name = safe_filename(file.filename)</w:t>
        <w:br/>
        <w:t xml:space="preserve">                save_path = os.path.join(user_upload_dir, original_name)</w:t>
        <w:br/>
        <w:t xml:space="preserve">                file.save(save_path)</w:t>
        <w:br/>
        <w:t xml:space="preserve">                file_url = url_for("static",</w:t>
        <w:br/>
        <w:t xml:space="preserve">                    filename=f"uploads/{username}/{original_name}")</w:t>
        <w:br/>
        <w:t xml:space="preserve">                filename = original_name</w:t>
        <w:br/>
        <w:t xml:space="preserve">                success = "文件上传成功！"</w:t>
        <w:br/>
        <w:br/>
        <w:t xml:space="preserve">    return render_template("upload.html", error=error, success=success,</w:t>
        <w:br/>
        <w:t xml:space="preserve">                           file_url=file_url, filename=filename)</w:t>
      </w:r>
    </w:p>
    <w:p>
      <w:r>
        <w:t>路由处理流程：</w:t>
      </w:r>
    </w:p>
    <w:p>
      <w:pPr>
        <w:pStyle w:val="ListBullet"/>
      </w:pPr>
      <w:r>
        <w:t>① GET 请求直接渲染 upload.html 上传页面</w:t>
      </w:r>
    </w:p>
    <w:p>
      <w:pPr>
        <w:pStyle w:val="ListBullet"/>
      </w:pPr>
      <w:r>
        <w:t>② POST 请求先进行 CSRF Token 校验</w:t>
      </w:r>
    </w:p>
    <w:p>
      <w:pPr>
        <w:pStyle w:val="ListBullet"/>
      </w:pPr>
      <w:r>
        <w:t>③ 检查是否有文件被提交，文件名是否为空</w:t>
      </w:r>
    </w:p>
    <w:p>
      <w:pPr>
        <w:pStyle w:val="ListBullet"/>
      </w:pPr>
      <w:r>
        <w:t>④ 按用户名创建子目录实现用户间隔离</w:t>
      </w:r>
    </w:p>
    <w:p>
      <w:pPr>
        <w:pStyle w:val="ListBullet"/>
      </w:pPr>
      <w:r>
        <w:t>⑤ 调用 safe_filename 处理文件名</w:t>
      </w:r>
    </w:p>
    <w:p>
      <w:pPr>
        <w:pStyle w:val="ListBullet"/>
      </w:pPr>
      <w:r>
        <w:t>⑥ 保存文件并生成访问 URL</w:t>
      </w:r>
    </w:p>
    <w:p>
      <w:r>
        <w:br w:type="page"/>
      </w:r>
    </w:p>
    <w:p>
      <w:pPr>
        <w:pStyle w:val="Heading1"/>
      </w:pPr>
      <w:r>
        <w:t>三、漏洞发现与修复</w:t>
      </w:r>
    </w:p>
    <w:p>
      <w:pPr>
        <w:pStyle w:val="Heading2"/>
      </w:pPr>
      <w:r>
        <w:t>UF-01：文件上传路径遍历漏洞（高危）</w:t>
      </w:r>
    </w:p>
    <w:p>
      <w:pPr>
        <w:pStyle w:val="Heading3"/>
      </w:pPr>
      <w:r>
        <w:t>3.1 漏洞发现</w:t>
      </w:r>
    </w:p>
    <w:p>
      <w:r>
        <w:t>审查 upload 函数的 POST 处理逻辑时，发现 file.filename 直接被拼接到文件保存路径中。Python 的 os.path.join 在处理绝对路径参数时会丢弃之前的路径部分，且 "../" 序列可以穿越目录。攻击者可以构造恶意文件名将文件写入项目目录之外的任意位置。</w:t>
      </w:r>
    </w:p>
    <w:p>
      <w:pPr>
        <w:pStyle w:val="Heading3"/>
      </w:pPr>
      <w:r>
        <w:t>3.2 漏洞代码（修复前）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修复前：直接拼接用户提供的文件名</w:t>
        <w:br/>
        <w:t>save_path = os.path.join(UPLOAD_FOLDER, file.filename)</w:t>
        <w:br/>
        <w:t>file.save(save_path)</w:t>
        <w:br/>
        <w:br/>
        <w:t># 攻击者可提交 filename="../../../etc/cronjob.sh"</w:t>
        <w:br/>
        <w:t># os.path.join 解析后 → 项目根目录/../etc/cronjob.sh → /etc/cronjob.sh</w:t>
      </w:r>
    </w:p>
    <w:p>
      <w:pPr>
        <w:pStyle w:val="Heading3"/>
      </w:pPr>
      <w:r>
        <w:t>3.3 攻击路径推演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攻击者登录系统</w:t>
            </w:r>
          </w:p>
        </w:tc>
        <w:tc>
          <w:tcPr>
            <w:tcW w:type="dxa" w:w="5669"/>
          </w:tcPr>
          <w:p>
            <w:r>
              <w:t>任何注册用户均可执行</w:t>
            </w:r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构造恶意文件名</w:t>
            </w:r>
          </w:p>
        </w:tc>
        <w:tc>
          <w:tcPr>
            <w:tcW w:type="dxa" w:w="5669"/>
          </w:tcPr>
          <w:p>
            <w:r>
              <w:t>例如 "../../etc/cronjob.sh"</w:t>
            </w:r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984"/>
          </w:tcPr>
          <w:p>
            <w:r>
              <w:t>上传文件</w:t>
            </w:r>
          </w:p>
        </w:tc>
        <w:tc>
          <w:tcPr>
            <w:tcW w:type="dxa" w:w="5669"/>
          </w:tcPr>
          <w:p>
            <w:r>
              <w:t>POST /upload，multipart/form-data</w:t>
            </w:r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984"/>
          </w:tcPr>
          <w:p>
            <w:r>
              <w:t>文件写入任意目录</w:t>
            </w:r>
          </w:p>
        </w:tc>
        <w:tc>
          <w:tcPr>
            <w:tcW w:type="dxa" w:w="5669"/>
          </w:tcPr>
          <w:p>
            <w:r>
              <w:t>os.path.join 解析静态路径 + ../ 穿越到系统目录</w:t>
            </w:r>
          </w:p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1984"/>
          </w:tcPr>
          <w:p>
            <w:r>
              <w:t>进阶攻击</w:t>
            </w:r>
          </w:p>
        </w:tc>
        <w:tc>
          <w:tcPr>
            <w:tcW w:type="dxa" w:w="5669"/>
          </w:tcPr>
          <w:p>
            <w:r>
              <w:t>覆盖系统定时任务或启动脚本，实现远程代码执行</w:t>
            </w:r>
          </w:p>
        </w:tc>
      </w:tr>
    </w:tbl>
    <w:p>
      <w:pPr>
        <w:pStyle w:val="Heading3"/>
      </w:pPr>
      <w:r>
        <w:t>3.4 修复方案</w:t>
      </w:r>
    </w:p>
    <w:p>
      <w:r>
        <w:t>新增 safe_filename 函数，使用 os.path.basename() 提取纯文件名部分，从源头阻断目录穿越：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def safe_filename(filename):</w:t>
        <w:br/>
        <w:t xml:space="preserve">    """移除路径遍历字符，保留原始文件名"""</w:t>
        <w:br/>
        <w:t xml:space="preserve">    filename = os.path.basename(filename)  # 只保留文件名</w:t>
        <w:br/>
        <w:t xml:space="preserve">    filename = filename.replace("\x00", "")  # 移除空字符</w:t>
        <w:br/>
        <w:t xml:space="preserve">    if not filename:</w:t>
        <w:br/>
        <w:t xml:space="preserve">        filename = "unnamed"</w:t>
        <w:br/>
        <w:t xml:space="preserve">    return filename</w:t>
        <w:br/>
        <w:br/>
        <w:t># 修复后在 upload 函数中使用</w:t>
        <w:br/>
        <w:t>original_name = safe_filename(file.filename)</w:t>
        <w:br/>
        <w:t>save_path = os.path.join(user_upload_dir, original_name)</w:t>
        <w:br/>
        <w:t>file.save(save_path)</w:t>
      </w:r>
    </w:p>
    <w:p/>
    <w:p>
      <w:pPr>
        <w:pStyle w:val="Heading2"/>
      </w:pPr>
      <w:r>
        <w:t>UF-02：跨用户文件覆盖漏洞（低危）</w:t>
      </w:r>
    </w:p>
    <w:p>
      <w:pPr>
        <w:pStyle w:val="Heading3"/>
      </w:pPr>
      <w:r>
        <w:t>3.5 漏洞发现</w:t>
      </w:r>
    </w:p>
    <w:p>
      <w:r>
        <w:t>审查存储路径时，发现所有用户的上传文件都存放在 static/uploads/ 的同一层级下，没有按用户隔离。用户 A 上传 photo.png 后，用户 B 再上传同名的 photo.png 时，会静默覆盖用户 A 的文件。</w:t>
      </w:r>
    </w:p>
    <w:p>
      <w:pPr>
        <w:pStyle w:val="Heading3"/>
      </w:pPr>
      <w:r>
        <w:t>3.6 漏洞代码（修复前）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修复前：所有用户共用同一目录</w:t>
        <w:br/>
        <w:t>save_path = os.path.join(UPLOAD_FOLDER, file.filename)</w:t>
        <w:br/>
        <w:t>file_url = url_for("static", filename=f"uploads/{file.filename}")</w:t>
        <w:br/>
        <w:br/>
        <w:t># 用户 A 上传 photo.png → static/uploads/photo.png</w:t>
        <w:br/>
        <w:t># 用户 B 上传 photo.png → static/uploads/photo.png (覆盖 A 的文件)</w:t>
      </w:r>
    </w:p>
    <w:p>
      <w:pPr>
        <w:pStyle w:val="Heading3"/>
      </w:pPr>
      <w:r>
        <w:t>3.7 修复方案</w:t>
      </w:r>
    </w:p>
    <w:p>
      <w:r>
        <w:t>按用户名创建子目录，实现用户间文件隔离：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修复后：按用户隔离</w:t>
        <w:br/>
        <w:t>username = session.get("username", "anonymous")</w:t>
        <w:br/>
        <w:t>user_upload_dir = os.path.join(UPLOAD_FOLDER, username)</w:t>
        <w:br/>
        <w:t>os.makedirs(user_upload_dir, exist_ok=True)</w:t>
        <w:br/>
        <w:br/>
        <w:t>original_name = safe_filename(file.filename)</w:t>
        <w:br/>
        <w:t>save_path = os.path.join(user_upload_dir, original_name)</w:t>
        <w:br/>
        <w:t>file.save(save_path)</w:t>
        <w:br/>
        <w:t>file_url = url_for("static", filename=f"uploads/{username}/{original_name}")</w:t>
        <w:br/>
        <w:br/>
        <w:t># 用户 A 上传 photo.png → static/uploads/admin/photo.png</w:t>
        <w:br/>
        <w:t># 用户 B 上传 photo.png → static/uploads/alice/photo.png ✅</w:t>
      </w:r>
    </w:p>
    <w:p/>
    <w:p>
      <w:pPr>
        <w:pStyle w:val="Heading2"/>
      </w:pPr>
      <w:r>
        <w:t>UF-03：CSRF 跨站请求伪造防护（高危）</w:t>
      </w:r>
    </w:p>
    <w:p>
      <w:pPr>
        <w:pStyle w:val="Heading3"/>
      </w:pPr>
      <w:r>
        <w:t>3.8 防护确认</w:t>
      </w:r>
    </w:p>
    <w:p>
      <w:r>
        <w:t>审查 upload 函数时，确认其已包含 CSRF Token 校验。CSRF 攻击的核心是攻击者伪造请求以受害者身份执行操作。对于上传功能，如果没有 CSRF 保护，攻击者可以构造一个自动提交表单的页面，诱使受害者访问后自动上传恶意文件。</w:t>
      </w:r>
    </w:p>
    <w:p>
      <w:r>
        <w:t>经审查，CSRF 防护已正确实现，无需修复：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模板 upload.html 中包含 CSRF Token：</w:t>
        <w:br/>
        <w:t>&lt;input type="hidden" name="csrf_token" value="{{ csrf_token }}"&gt;</w:t>
        <w:br/>
        <w:br/>
        <w:t># app.py upload 函数中进行校验：</w:t>
        <w:br/>
        <w:t>form_token = request.form.get("csrf_token", "")</w:t>
        <w:br/>
        <w:t>if not form_token or form_token != session.get("csrf_token"):</w:t>
        <w:br/>
        <w:t xml:space="preserve">    error = "表单验证失败，请重试"</w:t>
        <w:br/>
        <w:t xml:space="preserve">    return render_template("upload.html", error=error, ...)</w:t>
      </w:r>
    </w:p>
    <w:p>
      <w:r>
        <w:br w:type="page"/>
      </w:r>
    </w:p>
    <w:p>
      <w:pPr>
        <w:pStyle w:val="Heading1"/>
      </w:pPr>
      <w:r>
        <w:t>四、修复验证测试</w:t>
      </w:r>
    </w:p>
    <w:p>
      <w:pPr>
        <w:pStyle w:val="Heading2"/>
      </w:pPr>
      <w:r>
        <w:t>4.1 路径遍历防护测试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输入文件名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处理后文件名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保存路径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1417"/>
          </w:tcPr>
          <w:p>
            <w:r>
              <w:t>正常文件</w:t>
            </w:r>
          </w:p>
        </w:tc>
        <w:tc>
          <w:tcPr>
            <w:tcW w:type="dxa" w:w="1984"/>
          </w:tcPr>
          <w:p>
            <w:r>
              <w:t>avatar.png</w:t>
            </w:r>
          </w:p>
        </w:tc>
        <w:tc>
          <w:tcPr>
            <w:tcW w:type="dxa" w:w="1984"/>
          </w:tcPr>
          <w:p>
            <w:r>
              <w:t>avatar.png</w:t>
            </w:r>
          </w:p>
        </w:tc>
        <w:tc>
          <w:tcPr>
            <w:tcW w:type="dxa" w:w="2551"/>
          </w:tcPr>
          <w:p>
            <w:r>
              <w:t>static/uploads/admin/avatar.png</w:t>
            </w:r>
          </w:p>
        </w:tc>
        <w:tc>
          <w:tcPr>
            <w:tcW w:type="dxa" w:w="1134"/>
          </w:tcPr>
          <w:p>
            <w:r>
              <w:t>✅ 正常</w:t>
            </w:r>
          </w:p>
        </w:tc>
      </w:tr>
      <w:tr>
        <w:tc>
          <w:tcPr>
            <w:tcW w:type="dxa" w:w="1417"/>
          </w:tcPr>
          <w:p>
            <w:r>
              <w:t>相对路径</w:t>
            </w:r>
          </w:p>
        </w:tc>
        <w:tc>
          <w:tcPr>
            <w:tcW w:type="dxa" w:w="1984"/>
          </w:tcPr>
          <w:p>
            <w:r>
              <w:t>../../etc/passwd</w:t>
            </w:r>
          </w:p>
        </w:tc>
        <w:tc>
          <w:tcPr>
            <w:tcW w:type="dxa" w:w="1984"/>
          </w:tcPr>
          <w:p>
            <w:r>
              <w:t>passwd</w:t>
            </w:r>
          </w:p>
        </w:tc>
        <w:tc>
          <w:tcPr>
            <w:tcW w:type="dxa" w:w="2551"/>
          </w:tcPr>
          <w:p>
            <w:r>
              <w:t>static/uploads/admin/passwd</w:t>
            </w:r>
          </w:p>
        </w:tc>
        <w:tc>
          <w:tcPr>
            <w:tcW w:type="dxa" w:w="1134"/>
          </w:tcPr>
          <w:p>
            <w:r>
              <w:t>✅ 安全</w:t>
            </w:r>
          </w:p>
        </w:tc>
      </w:tr>
      <w:tr>
        <w:tc>
          <w:tcPr>
            <w:tcW w:type="dxa" w:w="1417"/>
          </w:tcPr>
          <w:p>
            <w:r>
              <w:t>绝对路径</w:t>
            </w:r>
          </w:p>
        </w:tc>
        <w:tc>
          <w:tcPr>
            <w:tcW w:type="dxa" w:w="1984"/>
          </w:tcPr>
          <w:p>
            <w:r>
              <w:t>/etc/cron.d/evil</w:t>
            </w:r>
          </w:p>
        </w:tc>
        <w:tc>
          <w:tcPr>
            <w:tcW w:type="dxa" w:w="1984"/>
          </w:tcPr>
          <w:p>
            <w:r>
              <w:t>evil</w:t>
            </w:r>
          </w:p>
        </w:tc>
        <w:tc>
          <w:tcPr>
            <w:tcW w:type="dxa" w:w="2551"/>
          </w:tcPr>
          <w:p>
            <w:r>
              <w:t>static/uploads/admin/evil</w:t>
            </w:r>
          </w:p>
        </w:tc>
        <w:tc>
          <w:tcPr>
            <w:tcW w:type="dxa" w:w="1134"/>
          </w:tcPr>
          <w:p>
            <w:r>
              <w:t>✅ 安全</w:t>
            </w:r>
          </w:p>
        </w:tc>
      </w:tr>
      <w:tr>
        <w:tc>
          <w:tcPr>
            <w:tcW w:type="dxa" w:w="1417"/>
          </w:tcPr>
          <w:p>
            <w:r>
              <w:t>多层穿越</w:t>
            </w:r>
          </w:p>
        </w:tc>
        <w:tc>
          <w:tcPr>
            <w:tcW w:type="dxa" w:w="1984"/>
          </w:tcPr>
          <w:p>
            <w:r>
              <w:t>../../../../a.txt</w:t>
            </w:r>
          </w:p>
        </w:tc>
        <w:tc>
          <w:tcPr>
            <w:tcW w:type="dxa" w:w="1984"/>
          </w:tcPr>
          <w:p>
            <w:r>
              <w:t>a.txt</w:t>
            </w:r>
          </w:p>
        </w:tc>
        <w:tc>
          <w:tcPr>
            <w:tcW w:type="dxa" w:w="2551"/>
          </w:tcPr>
          <w:p>
            <w:r>
              <w:t>static/uploads/admin/a.txt</w:t>
            </w:r>
          </w:p>
        </w:tc>
        <w:tc>
          <w:tcPr>
            <w:tcW w:type="dxa" w:w="1134"/>
          </w:tcPr>
          <w:p>
            <w:r>
              <w:t>✅ 安全</w:t>
            </w:r>
          </w:p>
        </w:tc>
      </w:tr>
      <w:tr>
        <w:tc>
          <w:tcPr>
            <w:tcW w:type="dxa" w:w="1417"/>
          </w:tcPr>
          <w:p>
            <w:r>
              <w:t>空字符绕过</w:t>
            </w:r>
          </w:p>
        </w:tc>
        <w:tc>
          <w:tcPr>
            <w:tcW w:type="dxa" w:w="1984"/>
          </w:tcPr>
          <w:p>
            <w:r>
              <w:t>malware.exe\x00.jpg</w:t>
            </w:r>
          </w:p>
        </w:tc>
        <w:tc>
          <w:tcPr>
            <w:tcW w:type="dxa" w:w="1984"/>
          </w:tcPr>
          <w:p>
            <w:r>
              <w:t>malware.exe.jpg</w:t>
            </w:r>
          </w:p>
        </w:tc>
        <w:tc>
          <w:tcPr>
            <w:tcW w:type="dxa" w:w="2551"/>
          </w:tcPr>
          <w:p>
            <w:r>
              <w:t>static/uploads/admin/malware.exe.jpg</w:t>
            </w:r>
          </w:p>
        </w:tc>
        <w:tc>
          <w:tcPr>
            <w:tcW w:type="dxa" w:w="1134"/>
          </w:tcPr>
          <w:p>
            <w:r>
              <w:t>✅ 安全</w:t>
            </w:r>
          </w:p>
        </w:tc>
      </w:tr>
      <w:tr>
        <w:tc>
          <w:tcPr>
            <w:tcW w:type="dxa" w:w="1417"/>
          </w:tcPr>
          <w:p>
            <w:r>
              <w:t>空文件名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984"/>
          </w:tcPr>
          <w:p>
            <w:r>
              <w:t>unnamed</w:t>
            </w:r>
          </w:p>
        </w:tc>
        <w:tc>
          <w:tcPr>
            <w:tcW w:type="dxa" w:w="2551"/>
          </w:tcPr>
          <w:p>
            <w:r>
              <w:t>static/uploads/admin/unnamed</w:t>
            </w:r>
          </w:p>
        </w:tc>
        <w:tc>
          <w:tcPr>
            <w:tcW w:type="dxa" w:w="1134"/>
          </w:tcPr>
          <w:p>
            <w:r>
              <w:t>✅ 兜底</w:t>
            </w:r>
          </w:p>
        </w:tc>
      </w:tr>
    </w:tbl>
    <w:p/>
    <w:p>
      <w:pPr>
        <w:pStyle w:val="Heading2"/>
      </w:pPr>
      <w:r>
        <w:t>4.2 用户隔离测试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预期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t>admin 上传 photo.png</w:t>
            </w:r>
          </w:p>
        </w:tc>
        <w:tc>
          <w:tcPr>
            <w:tcW w:type="dxa" w:w="2551"/>
          </w:tcPr>
          <w:p>
            <w:r>
              <w:t>POST /upload → photo.png</w:t>
            </w:r>
          </w:p>
        </w:tc>
        <w:tc>
          <w:tcPr>
            <w:tcW w:type="dxa" w:w="2268"/>
          </w:tcPr>
          <w:p>
            <w:r>
              <w:t>admin 目录保存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alice 上传同名 photo.png</w:t>
            </w:r>
          </w:p>
        </w:tc>
        <w:tc>
          <w:tcPr>
            <w:tcW w:type="dxa" w:w="2551"/>
          </w:tcPr>
          <w:p>
            <w:r>
              <w:t>POST /upload → photo.png</w:t>
            </w:r>
          </w:p>
        </w:tc>
        <w:tc>
          <w:tcPr>
            <w:tcW w:type="dxa" w:w="2268"/>
          </w:tcPr>
          <w:p>
            <w:r>
              <w:t>alice 目录保存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admin 的文件是否被覆盖</w:t>
            </w:r>
          </w:p>
        </w:tc>
        <w:tc>
          <w:tcPr>
            <w:tcW w:type="dxa" w:w="2551"/>
          </w:tcPr>
          <w:p>
            <w:r>
              <w:t>检查 admin 目录文件</w:t>
            </w:r>
          </w:p>
        </w:tc>
        <w:tc>
          <w:tcPr>
            <w:tcW w:type="dxa" w:w="2268"/>
          </w:tcPr>
          <w:p>
            <w:r>
              <w:t>admin/photo.png 仍在</w:t>
            </w:r>
          </w:p>
        </w:tc>
        <w:tc>
          <w:tcPr>
            <w:tcW w:type="dxa" w:w="1134"/>
          </w:tcPr>
          <w:p>
            <w:r>
              <w:t>✅ 未覆盖</w:t>
            </w:r>
          </w:p>
        </w:tc>
      </w:tr>
    </w:tbl>
    <w:p/>
    <w:p>
      <w:pPr>
        <w:pStyle w:val="Heading2"/>
      </w:pPr>
      <w:r>
        <w:t>4.3 安全校验测试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预期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t>未登录访问上传页</w:t>
            </w:r>
          </w:p>
        </w:tc>
        <w:tc>
          <w:tcPr>
            <w:tcW w:type="dxa" w:w="2551"/>
          </w:tcPr>
          <w:p>
            <w:r>
              <w:t>GET /upload</w:t>
            </w:r>
          </w:p>
        </w:tc>
        <w:tc>
          <w:tcPr>
            <w:tcW w:type="dxa" w:w="2551"/>
          </w:tcPr>
          <w:p>
            <w:r>
              <w:t>302 跳转 /login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无 CSRF Token 上传</w:t>
            </w:r>
          </w:p>
        </w:tc>
        <w:tc>
          <w:tcPr>
            <w:tcW w:type="dxa" w:w="2551"/>
          </w:tcPr>
          <w:p>
            <w:r>
              <w:t>POST /upload (无 csrf_token)</w:t>
            </w:r>
          </w:p>
        </w:tc>
        <w:tc>
          <w:tcPr>
            <w:tcW w:type="dxa" w:w="2551"/>
          </w:tcPr>
          <w:p>
            <w:r>
              <w:t>提示"表单验证失败"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CSRF Token 错误</w:t>
            </w:r>
          </w:p>
        </w:tc>
        <w:tc>
          <w:tcPr>
            <w:tcW w:type="dxa" w:w="2551"/>
          </w:tcPr>
          <w:p>
            <w:r>
              <w:t>POST /upload (错误 token)</w:t>
            </w:r>
          </w:p>
        </w:tc>
        <w:tc>
          <w:tcPr>
            <w:tcW w:type="dxa" w:w="2551"/>
          </w:tcPr>
          <w:p>
            <w:r>
              <w:t>提示"表单验证失败"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不选文件直接提交</w:t>
            </w:r>
          </w:p>
        </w:tc>
        <w:tc>
          <w:tcPr>
            <w:tcW w:type="dxa" w:w="2551"/>
          </w:tcPr>
          <w:p>
            <w:r>
              <w:t>POST /upload (无文件)</w:t>
            </w:r>
          </w:p>
        </w:tc>
        <w:tc>
          <w:tcPr>
            <w:tcW w:type="dxa" w:w="2551"/>
          </w:tcPr>
          <w:p>
            <w:r>
              <w:t>提示"没有选择文件"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空文件名提交</w:t>
            </w:r>
          </w:p>
        </w:tc>
        <w:tc>
          <w:tcPr>
            <w:tcW w:type="dxa" w:w="2551"/>
          </w:tcPr>
          <w:p>
            <w:r>
              <w:t>POST /upload (文件名空)</w:t>
            </w:r>
          </w:p>
        </w:tc>
        <w:tc>
          <w:tcPr>
            <w:tcW w:type="dxa" w:w="2551"/>
          </w:tcPr>
          <w:p>
            <w:r>
              <w:t>提示"没有选择文件"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文件超过 16MB</w:t>
            </w:r>
          </w:p>
        </w:tc>
        <w:tc>
          <w:tcPr>
            <w:tcW w:type="dxa" w:w="2551"/>
          </w:tcPr>
          <w:p>
            <w:r>
              <w:t>上传 &gt;16MB 文件</w:t>
            </w:r>
          </w:p>
        </w:tc>
        <w:tc>
          <w:tcPr>
            <w:tcW w:type="dxa" w:w="2551"/>
          </w:tcPr>
          <w:p>
            <w:r>
              <w:t>Flask 413 错误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</w:tbl>
    <w:p/>
    <w:p>
      <w:pPr>
        <w:pStyle w:val="Heading2"/>
      </w:pPr>
      <w:r>
        <w:t>4.4 功能完整性测试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预期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t>正常上传图片</w:t>
            </w:r>
          </w:p>
        </w:tc>
        <w:tc>
          <w:tcPr>
            <w:tcW w:type="dxa" w:w="2835"/>
          </w:tcPr>
          <w:p>
            <w:r>
              <w:t>选择图片文件 → 点击上传</w:t>
            </w:r>
          </w:p>
        </w:tc>
        <w:tc>
          <w:tcPr>
            <w:tcW w:type="dxa" w:w="2551"/>
          </w:tcPr>
          <w:p>
            <w:r>
              <w:t>显示预览和链接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上传后文件可访问</w:t>
            </w:r>
          </w:p>
        </w:tc>
        <w:tc>
          <w:tcPr>
            <w:tcW w:type="dxa" w:w="2835"/>
          </w:tcPr>
          <w:p>
            <w:r>
              <w:t>点击返回的 URL</w:t>
            </w:r>
          </w:p>
        </w:tc>
        <w:tc>
          <w:tcPr>
            <w:tcW w:type="dxa" w:w="2551"/>
          </w:tcPr>
          <w:p>
            <w:r>
              <w:t>图片正常显示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上传页返回首页</w:t>
            </w:r>
          </w:p>
        </w:tc>
        <w:tc>
          <w:tcPr>
            <w:tcW w:type="dxa" w:w="2835"/>
          </w:tcPr>
          <w:p>
            <w:r>
              <w:t>点击"返回首页"</w:t>
            </w:r>
          </w:p>
        </w:tc>
        <w:tc>
          <w:tcPr>
            <w:tcW w:type="dxa" w:w="2551"/>
          </w:tcPr>
          <w:p>
            <w:r>
              <w:t>跳转到首页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</w:tbl>
    <w:p>
      <w:r>
        <w:br w:type="page"/>
      </w:r>
    </w:p>
    <w:p>
      <w:pPr>
        <w:pStyle w:val="Heading1"/>
      </w:pPr>
      <w:r>
        <w:t>五、安全防护总览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攻击类型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防护层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防护机制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984"/>
          </w:tcPr>
          <w:p>
            <w:r>
              <w:t>未授权上传</w:t>
            </w:r>
          </w:p>
        </w:tc>
        <w:tc>
          <w:tcPr>
            <w:tcW w:type="dxa" w:w="1417"/>
          </w:tcPr>
          <w:p>
            <w:r>
              <w:t>路由层</w:t>
            </w:r>
          </w:p>
        </w:tc>
        <w:tc>
          <w:tcPr>
            <w:tcW w:type="dxa" w:w="3118"/>
          </w:tcPr>
          <w:p>
            <w:r>
              <w:t>@login_required 装饰器</w:t>
            </w:r>
          </w:p>
        </w:tc>
        <w:tc>
          <w:tcPr>
            <w:tcW w:type="dxa" w:w="1417"/>
          </w:tcPr>
          <w:p>
            <w:r>
              <w:t>✅ 已防护</w:t>
            </w:r>
          </w:p>
        </w:tc>
      </w:tr>
      <w:tr>
        <w:tc>
          <w:tcPr>
            <w:tcW w:type="dxa" w:w="1984"/>
          </w:tcPr>
          <w:p>
            <w:r>
              <w:t>CSRF 跨站上传</w:t>
            </w:r>
          </w:p>
        </w:tc>
        <w:tc>
          <w:tcPr>
            <w:tcW w:type="dxa" w:w="1417"/>
          </w:tcPr>
          <w:p>
            <w:r>
              <w:t>校验层</w:t>
            </w:r>
          </w:p>
        </w:tc>
        <w:tc>
          <w:tcPr>
            <w:tcW w:type="dxa" w:w="3118"/>
          </w:tcPr>
          <w:p>
            <w:r>
              <w:t>CSRF Token 匹配验证</w:t>
            </w:r>
          </w:p>
        </w:tc>
        <w:tc>
          <w:tcPr>
            <w:tcW w:type="dxa" w:w="1417"/>
          </w:tcPr>
          <w:p>
            <w:r>
              <w:t>✅ 已防护</w:t>
            </w:r>
          </w:p>
        </w:tc>
      </w:tr>
      <w:tr>
        <w:tc>
          <w:tcPr>
            <w:tcW w:type="dxa" w:w="1984"/>
          </w:tcPr>
          <w:p>
            <w:r>
              <w:t>路径遍历</w:t>
            </w:r>
          </w:p>
        </w:tc>
        <w:tc>
          <w:tcPr>
            <w:tcW w:type="dxa" w:w="1417"/>
          </w:tcPr>
          <w:p>
            <w:r>
              <w:t>文件名层</w:t>
            </w:r>
          </w:p>
        </w:tc>
        <w:tc>
          <w:tcPr>
            <w:tcW w:type="dxa" w:w="3118"/>
          </w:tcPr>
          <w:p>
            <w:r>
              <w:t>safe_filename() + basename</w:t>
            </w:r>
          </w:p>
        </w:tc>
        <w:tc>
          <w:tcPr>
            <w:tcW w:type="dxa" w:w="1417"/>
          </w:tcPr>
          <w:p>
            <w:r>
              <w:t>✅ 已修复</w:t>
            </w:r>
          </w:p>
        </w:tc>
      </w:tr>
      <w:tr>
        <w:tc>
          <w:tcPr>
            <w:tcW w:type="dxa" w:w="1984"/>
          </w:tcPr>
          <w:p>
            <w:r>
              <w:t>文件覆盖（跨用户）</w:t>
            </w:r>
          </w:p>
        </w:tc>
        <w:tc>
          <w:tcPr>
            <w:tcW w:type="dxa" w:w="1417"/>
          </w:tcPr>
          <w:p>
            <w:r>
              <w:t>目录层</w:t>
            </w:r>
          </w:p>
        </w:tc>
        <w:tc>
          <w:tcPr>
            <w:tcW w:type="dxa" w:w="3118"/>
          </w:tcPr>
          <w:p>
            <w:r>
              <w:t>按用户名建子目录</w:t>
            </w:r>
          </w:p>
        </w:tc>
        <w:tc>
          <w:tcPr>
            <w:tcW w:type="dxa" w:w="1417"/>
          </w:tcPr>
          <w:p>
            <w:r>
              <w:t>✅ 已修复</w:t>
            </w:r>
          </w:p>
        </w:tc>
      </w:tr>
      <w:tr>
        <w:tc>
          <w:tcPr>
            <w:tcW w:type="dxa" w:w="1984"/>
          </w:tcPr>
          <w:p>
            <w:r>
              <w:t>文件过大</w:t>
            </w:r>
          </w:p>
        </w:tc>
        <w:tc>
          <w:tcPr>
            <w:tcW w:type="dxa" w:w="1417"/>
          </w:tcPr>
          <w:p>
            <w:r>
              <w:t>配置层</w:t>
            </w:r>
          </w:p>
        </w:tc>
        <w:tc>
          <w:tcPr>
            <w:tcW w:type="dxa" w:w="3118"/>
          </w:tcPr>
          <w:p>
            <w:r>
              <w:t>MAX_CONTENT_LENGTH = 16MB</w:t>
            </w:r>
          </w:p>
        </w:tc>
        <w:tc>
          <w:tcPr>
            <w:tcW w:type="dxa" w:w="1417"/>
          </w:tcPr>
          <w:p>
            <w:r>
              <w:t>✅ 已防护</w:t>
            </w:r>
          </w:p>
        </w:tc>
      </w:tr>
      <w:tr>
        <w:tc>
          <w:tcPr>
            <w:tcW w:type="dxa" w:w="1984"/>
          </w:tcPr>
          <w:p>
            <w:r>
              <w:t>文件类型绕过</w:t>
            </w:r>
          </w:p>
        </w:tc>
        <w:tc>
          <w:tcPr>
            <w:tcW w:type="dxa" w:w="1417"/>
          </w:tcPr>
          <w:p>
            <w:r>
              <w:t>需求设计</w:t>
            </w:r>
          </w:p>
        </w:tc>
        <w:tc>
          <w:tcPr>
            <w:tcW w:type="dxa" w:w="3118"/>
          </w:tcPr>
          <w:p>
            <w:r>
              <w:t>不检查后缀和 MIME</w:t>
            </w:r>
          </w:p>
        </w:tc>
        <w:tc>
          <w:tcPr>
            <w:tcW w:type="dxa" w:w="1417"/>
          </w:tcPr>
          <w:p>
            <w:r>
              <w:t>📋 设计如此</w:t>
            </w:r>
          </w:p>
        </w:tc>
      </w:tr>
    </w:tbl>
    <w:p/>
    <w:p>
      <w:pPr>
        <w:pStyle w:val="Heading1"/>
      </w:pPr>
      <w:r>
        <w:t>六、Git 提交记录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提交哈希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提交信息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涉及文件</w:t>
            </w:r>
          </w:p>
        </w:tc>
      </w:tr>
      <w:tr>
        <w:tc>
          <w:tcPr>
            <w:tcW w:type="dxa" w:w="1701"/>
          </w:tcPr>
          <w:p>
            <w:r>
              <w:t>73095a5</w:t>
            </w:r>
          </w:p>
        </w:tc>
        <w:tc>
          <w:tcPr>
            <w:tcW w:type="dxa" w:w="3402"/>
          </w:tcPr>
          <w:p>
            <w:r>
              <w:t>feat: 新增用户头像上传功能</w:t>
            </w:r>
          </w:p>
        </w:tc>
        <w:tc>
          <w:tcPr>
            <w:tcW w:type="dxa" w:w="3402"/>
          </w:tcPr>
          <w:p>
            <w:r>
              <w:t>app.py, upload.html, base.html, index.html</w:t>
            </w:r>
          </w:p>
        </w:tc>
      </w:tr>
      <w:tr>
        <w:tc>
          <w:tcPr>
            <w:tcW w:type="dxa" w:w="1701"/>
          </w:tcPr>
          <w:p>
            <w:r>
              <w:t>18a36f4</w:t>
            </w:r>
          </w:p>
        </w:tc>
        <w:tc>
          <w:tcPr>
            <w:tcW w:type="dxa" w:w="3402"/>
          </w:tcPr>
          <w:p>
            <w:r>
              <w:t>fix: 修复8项安全漏洞（含UF-01, UF-02）</w:t>
            </w:r>
          </w:p>
        </w:tc>
        <w:tc>
          <w:tcPr>
            <w:tcW w:type="dxa" w:w="3402"/>
          </w:tcPr>
          <w:p>
            <w:r>
              <w:t>app.py</w:t>
            </w:r>
          </w:p>
        </w:tc>
      </w:tr>
      <w:tr>
        <w:tc>
          <w:tcPr>
            <w:tcW w:type="dxa" w:w="1701"/>
          </w:tcPr>
          <w:p>
            <w:r>
              <w:t>352b3b6</w:t>
            </w:r>
          </w:p>
        </w:tc>
        <w:tc>
          <w:tcPr>
            <w:tcW w:type="dxa" w:w="3402"/>
          </w:tcPr>
          <w:p>
            <w:r>
              <w:t>fix: 修复4项安全漏洞（VS-01~04）</w:t>
            </w:r>
          </w:p>
        </w:tc>
        <w:tc>
          <w:tcPr>
            <w:tcW w:type="dxa" w:w="3402"/>
          </w:tcPr>
          <w:p>
            <w:r>
              <w:t>app.py</w:t>
            </w:r>
          </w:p>
        </w:tc>
      </w:tr>
    </w:tbl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报告生成日期：2026-07-13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