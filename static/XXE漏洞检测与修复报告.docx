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667EEA"/>
          <w:sz w:val="40"/>
        </w:rPr>
        <w:t>XXE 漏洞检测与修复报告</w:t>
      </w:r>
    </w:p>
    <w:p/>
    <w:p>
      <w:pPr>
        <w:jc w:val="center"/>
      </w:pPr>
      <w:r>
        <w:rPr>
          <w:color w:val="667EEA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项目地址：github.com/nobody848/flask-user-management</w:t>
        <w:br/>
        <w:t>报告日期：2026-07-16</w:t>
        <w:br/>
        <w:t>测试范围：/xml-import 路由 XXE 漏洞检测与修复</w:t>
        <w:br/>
        <w:t>修复提交：当前分支最新</w:t>
      </w:r>
    </w:p>
    <w:p>
      <w:r>
        <w:br w:type="page"/>
      </w:r>
    </w:p>
    <w:p>
      <w:pPr>
        <w:pStyle w:val="Heading1"/>
      </w:pPr>
      <w:r>
        <w:t>一、XXE 漏洞原理</w:t>
      </w:r>
    </w:p>
    <w:p>
      <w:r>
        <w:t>XXE（XML External Entity，XML 外部实体注入）是一种 XML 解析安全漏洞。当 XML 解析器允许解析外部实体时，攻击者可以通过构造恶意 XML 内容，导致服务器读取本地文件、发起内网请求（SSRF）或执行拒绝服务攻击。</w:t>
      </w:r>
    </w:p>
    <w:p>
      <w:r>
        <w:t>XXE 攻击的常见危害：</w:t>
      </w:r>
    </w:p>
    <w:p>
      <w:pPr>
        <w:pStyle w:val="ListBullet"/>
      </w:pPr>
      <w:r>
        <w:t>任意文件读取：通过 file:// 协议读取服务器上的敏感文件（/etc/passwd、配置文件等）</w:t>
      </w:r>
    </w:p>
    <w:p>
      <w:pPr>
        <w:pStyle w:val="ListBullet"/>
      </w:pPr>
      <w:r>
        <w:t>SSRF 内网探测：通过 http:// 协议访问内网服务</w:t>
      </w:r>
    </w:p>
    <w:p>
      <w:pPr>
        <w:pStyle w:val="ListBullet"/>
      </w:pPr>
      <w:r>
        <w:t>拒绝服务攻击：通过实体嵌套（Billion Laughs 攻击）耗尽服务器资源</w:t>
      </w:r>
    </w:p>
    <w:p>
      <w:pPr>
        <w:pStyle w:val="ListBullet"/>
      </w:pPr>
      <w:r>
        <w:t>文件解析绕过：利用 UTF-7 编码等方式绕过输入过滤</w:t>
      </w:r>
    </w:p>
    <w:p>
      <w:r>
        <w:t>XXE 攻击的基本 XML 结构：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&lt;?xml version="1.0"?&gt;</w:t>
        <w:br/>
        <w:t>&lt;!DOCTYPE foo [</w:t>
        <w:br/>
        <w:t xml:space="preserve">  &lt;!ENTITY xxe SYSTEM "file:///etc/passwd"&gt;</w:t>
        <w:br/>
        <w:t>]&gt;</w:t>
        <w:br/>
        <w:t>&lt;root&gt;&amp;xxe;&lt;/root&gt;</w:t>
        <w:br/>
        <w:t>&lt;!-- 解析后 &amp;xxe; 被替换为 /etc/passwd 的文件内容 --&gt;</w:t>
      </w:r>
    </w:p>
    <w:p>
      <w:r>
        <w:br w:type="page"/>
      </w:r>
    </w:p>
    <w:p>
      <w:pPr>
        <w:pStyle w:val="Heading1"/>
      </w:pPr>
      <w:r>
        <w:t>二、漏洞发现</w:t>
      </w:r>
    </w:p>
    <w:p>
      <w:pPr>
        <w:pStyle w:val="Heading2"/>
      </w:pPr>
      <w:r>
        <w:t>2.1 功能概述</w:t>
      </w:r>
    </w:p>
    <w:p>
      <w:r>
        <w:t>XML 数据导入功能（/xml-import 路由）允许登录用户提交 XML 数据，解析其中的 user 节点并以 JSON 格式返回 name 和 email 字段。</w:t>
      </w:r>
    </w:p>
    <w:p>
      <w:pPr>
        <w:pStyle w:val="Heading2"/>
      </w:pPr>
      <w:r>
        <w:t>2.2 漏洞代码定位（修复前）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修复前（app.py 第695-712行）：</w:t>
        <w:br/>
        <w:t># 直接提取 SYSTEM 声明的文件路径并 open() 读取</w:t>
        <w:br/>
        <w:t>entity_pattern = re.compile(r'&lt;!ENTITY\s+\w+\s+SYSTEM\s+"([^"]+)"')</w:t>
        <w:br/>
        <w:t>file_paths = entity_pattern.findall(xml_data)</w:t>
        <w:br/>
        <w:br/>
        <w:t>for fpath in file_paths:</w:t>
        <w:br/>
        <w:t xml:space="preserve">    with open(fpath, "r", encoding="utf-8") as f:</w:t>
        <w:br/>
        <w:t xml:space="preserve">        file_content = f.read()     # ⚠️ 读取任意文件</w:t>
        <w:br/>
        <w:t xml:space="preserve">    ename = ...</w:t>
        <w:br/>
        <w:t xml:space="preserve">    replaced_xml = replaced_xml.replace(f"&amp;{ename};", file_content)</w:t>
      </w:r>
    </w:p>
    <w:p>
      <w:pPr>
        <w:pStyle w:val="Heading2"/>
      </w:pPr>
      <w:r>
        <w:t>2.3 漏洞分析</w:t>
      </w:r>
    </w:p>
    <w:p>
      <w:pPr>
        <w:pStyle w:val="Heading3"/>
      </w:pPr>
      <w:r>
        <w:t>XXE-01：DTD 外部实体未禁用（高危）</w:t>
      </w:r>
    </w:p>
    <w:p>
      <w:r>
        <w:t>代码显式查找 `&lt;!ENTITY ... SYSTEM "..."&gt;` 声明，提取文件路径后直接调用 open() 读取文件内容。攻击者只需构造含有 SYSTEM 实体声明的 XML，即可读取服务器上的任意文件。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攻击者提交的 payload：</w:t>
        <w:br/>
        <w:t>&lt;!DOCTYPE foo [</w:t>
        <w:br/>
        <w:t xml:space="preserve">  &lt;!ENTITY xxe SYSTEM "/etc/passwd"&gt;</w:t>
        <w:br/>
        <w:t>]&gt;</w:t>
        <w:br/>
        <w:t>&lt;users&gt;</w:t>
        <w:br/>
        <w:t xml:space="preserve">    &lt;user&gt;</w:t>
        <w:br/>
        <w:t xml:space="preserve">        &lt;name&gt;&amp;xxe;&lt;/name&gt;      &lt;!-- 被替换为 /etc/passwd 内容 --&gt;</w:t>
        <w:br/>
        <w:t xml:space="preserve">        &lt;email&gt;test@test.com&lt;/email&gt;</w:t>
        <w:br/>
        <w:t xml:space="preserve">    &lt;/user&gt;</w:t>
        <w:br/>
        <w:t>&lt;/users&gt;</w:t>
        <w:br/>
        <w:br/>
        <w:t># 返回结果中 name 字段包含 /etc/passwd 的完整内容</w:t>
      </w:r>
    </w:p>
    <w:p>
      <w:pPr>
        <w:pStyle w:val="Heading3"/>
      </w:pPr>
      <w:r>
        <w:t>XXE-02：无文件路径白名单（高危）</w:t>
      </w:r>
    </w:p>
    <w:p>
      <w:r>
        <w:t>代码不对文件路径做任何校验，攻击者可以读取系统中的任意文件。</w:t>
      </w:r>
    </w:p>
    <w:p>
      <w:pPr>
        <w:pStyle w:val="Heading3"/>
      </w:pPr>
      <w:r>
        <w:t>XXE-03：无外部实体数量限制（低危）</w:t>
      </w:r>
    </w:p>
    <w:p>
      <w:r>
        <w:t>代码未限制 ENTITY 声明数量，攻击者可构造递归实体导致 DoS。</w:t>
      </w:r>
    </w:p>
    <w:p>
      <w:r>
        <w:br w:type="page"/>
      </w:r>
    </w:p>
    <w:p>
      <w:pPr>
        <w:pStyle w:val="Heading1"/>
      </w:pPr>
      <w:r>
        <w:t>三、攻击路径推演</w:t>
      </w:r>
    </w:p>
    <w:p>
      <w:pPr>
        <w:pStyle w:val="Heading2"/>
      </w:pPr>
      <w:r>
        <w:t>3.1 任意文件读取攻击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攻击者登录系统</w:t>
            </w:r>
          </w:p>
        </w:tc>
        <w:tc>
          <w:tcPr>
            <w:tcW w:type="dxa" w:w="4819"/>
          </w:tcPr>
          <w:p>
            <w:r>
              <w:t>获取合法 session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构造 XXE payload</w:t>
            </w:r>
          </w:p>
        </w:tc>
        <w:tc>
          <w:tcPr>
            <w:tcW w:type="dxa" w:w="4819"/>
          </w:tcPr>
          <w:p>
            <w:r>
              <w:t>&lt;!ENTITY xxe SYSTEM "/etc/passwd"&gt;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POST /xml-import</w:t>
            </w:r>
          </w:p>
        </w:tc>
        <w:tc>
          <w:tcPr>
            <w:tcW w:type="dxa" w:w="4819"/>
          </w:tcPr>
          <w:p>
            <w:r>
              <w:t>提交包含 XXE 的 XML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服务器读取文件</w:t>
            </w:r>
          </w:p>
        </w:tc>
        <w:tc>
          <w:tcPr>
            <w:tcW w:type="dxa" w:w="4819"/>
          </w:tcPr>
          <w:p>
            <w:r>
              <w:t>open("/etc/passwd") 读取本地文件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返回文件内容</w:t>
            </w:r>
          </w:p>
        </w:tc>
        <w:tc>
          <w:tcPr>
            <w:tcW w:type="dxa" w:w="4819"/>
          </w:tcPr>
          <w:p>
            <w:r>
              <w:t>name 字段包含 /etc/passwd 内容</w:t>
            </w:r>
          </w:p>
        </w:tc>
      </w:tr>
    </w:tbl>
    <w:p>
      <w:pPr>
        <w:pStyle w:val="Heading2"/>
      </w:pPr>
      <w:r>
        <w:t>3.2 可读取的敏感文件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文件路径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3118"/>
          </w:tcPr>
          <w:p>
            <w:r>
              <w:t>/etc/passwd</w:t>
            </w:r>
          </w:p>
        </w:tc>
        <w:tc>
          <w:tcPr>
            <w:tcW w:type="dxa" w:w="4535"/>
          </w:tcPr>
          <w:p>
            <w:r>
              <w:t>系统用户列表</w:t>
            </w:r>
          </w:p>
        </w:tc>
      </w:tr>
      <w:tr>
        <w:tc>
          <w:tcPr>
            <w:tcW w:type="dxa" w:w="3118"/>
          </w:tcPr>
          <w:p>
            <w:r>
              <w:t>/etc/shadow</w:t>
            </w:r>
          </w:p>
        </w:tc>
        <w:tc>
          <w:tcPr>
            <w:tcW w:type="dxa" w:w="4535"/>
          </w:tcPr>
          <w:p>
            <w:r>
              <w:t>用户密码哈希（需 root 权限）</w:t>
            </w:r>
          </w:p>
        </w:tc>
      </w:tr>
      <w:tr>
        <w:tc>
          <w:tcPr>
            <w:tcW w:type="dxa" w:w="3118"/>
          </w:tcPr>
          <w:p>
            <w:r>
              <w:t>/etc/hosts</w:t>
            </w:r>
          </w:p>
        </w:tc>
        <w:tc>
          <w:tcPr>
            <w:tcW w:type="dxa" w:w="4535"/>
          </w:tcPr>
          <w:p>
            <w:r>
              <w:t>主机名解析配置</w:t>
            </w:r>
          </w:p>
        </w:tc>
      </w:tr>
      <w:tr>
        <w:tc>
          <w:tcPr>
            <w:tcW w:type="dxa" w:w="3118"/>
          </w:tcPr>
          <w:p>
            <w:r>
              <w:t>/app.py</w:t>
            </w:r>
          </w:p>
        </w:tc>
        <w:tc>
          <w:tcPr>
            <w:tcW w:type="dxa" w:w="4535"/>
          </w:tcPr>
          <w:p>
            <w:r>
              <w:t>项目源代码（当前目录）</w:t>
            </w:r>
          </w:p>
        </w:tc>
      </w:tr>
      <w:tr>
        <w:tc>
          <w:tcPr>
            <w:tcW w:type="dxa" w:w="3118"/>
          </w:tcPr>
          <w:p>
            <w:r>
              <w:t>/proc/self/environ</w:t>
            </w:r>
          </w:p>
        </w:tc>
        <w:tc>
          <w:tcPr>
            <w:tcW w:type="dxa" w:w="4535"/>
          </w:tcPr>
          <w:p>
            <w:r>
              <w:t>环境变量（可能含密钥）</w:t>
            </w:r>
          </w:p>
        </w:tc>
      </w:tr>
      <w:tr>
        <w:tc>
          <w:tcPr>
            <w:tcW w:type="dxa" w:w="3118"/>
          </w:tcPr>
          <w:p>
            <w:r>
              <w:t>/data/users.db</w:t>
            </w:r>
          </w:p>
        </w:tc>
        <w:tc>
          <w:tcPr>
            <w:tcW w:type="dxa" w:w="4535"/>
          </w:tcPr>
          <w:p>
            <w:r>
              <w:t>SQLite 数据库文件</w:t>
            </w:r>
          </w:p>
        </w:tc>
      </w:tr>
    </w:tbl>
    <w:p>
      <w:r>
        <w:br w:type="page"/>
      </w:r>
    </w:p>
    <w:p>
      <w:pPr>
        <w:pStyle w:val="Heading1"/>
      </w:pPr>
      <w:r>
        <w:t>四、修复方案</w:t>
      </w:r>
    </w:p>
    <w:p>
      <w:pPr>
        <w:pStyle w:val="Heading2"/>
      </w:pPr>
      <w:r>
        <w:t>4.1 修复思路</w:t>
      </w:r>
    </w:p>
    <w:p>
      <w:r>
        <w:t>最彻底的修复方式是：在 XML 解析前移除 DOCTYPE 声明及其内部所有子集（DTD），从源头阻断外部实体声明。这样既保留了正常的 XML 数据解析功能，又彻底杜绝了 XXE 攻击向量。</w:t>
      </w:r>
    </w:p>
    <w:p>
      <w:pPr>
        <w:pStyle w:val="Heading2"/>
      </w:pPr>
      <w:r>
        <w:t>4.2 修复代码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修复后（app.py 第695-709行）：</w:t>
        <w:br/>
        <w:t># XXE 防护：移除 DOCTYPE 声明及其内部子集（含 ENTITY 定义）</w:t>
        <w:br/>
        <w:t>safe_xml = re.sub(</w:t>
        <w:br/>
        <w:t xml:space="preserve">    r'&lt;!DOCTYPE\s+\w+\s*\[.*?\]\s*&gt;',</w:t>
        <w:br/>
        <w:t xml:space="preserve">    '',</w:t>
        <w:br/>
        <w:t xml:space="preserve">    xml_data,</w:t>
        <w:br/>
        <w:t xml:space="preserve">    flags=re.DOTALL</w:t>
        <w:br/>
        <w:t>)</w:t>
        <w:br/>
        <w:br/>
        <w:t># 使用正则安全提取 user 节点（不加载 XML 解析器）</w:t>
        <w:br/>
        <w:t>users = []</w:t>
        <w:br/>
        <w:t>for m in re.finditer(</w:t>
        <w:br/>
        <w:t xml:space="preserve">    r'&lt;user&gt;\s*&lt;name&gt;(.*?)&lt;/name&gt;\s*&lt;email&gt;(.*?)&lt;/email&gt;\s*&lt;/user&gt;',</w:t>
        <w:br/>
        <w:t xml:space="preserve">    safe_xml, re.DOTALL</w:t>
        <w:br/>
        <w:t>):</w:t>
        <w:br/>
        <w:t xml:space="preserve">    users.append({</w:t>
        <w:br/>
        <w:t xml:space="preserve">        "name": m.group(1).strip(),</w:t>
        <w:br/>
        <w:t xml:space="preserve">        "email": m.group(2).strip()</w:t>
        <w:br/>
        <w:t xml:space="preserve">    })</w:t>
      </w:r>
    </w:p>
    <w:p>
      <w:pPr>
        <w:pStyle w:val="Heading2"/>
      </w:pPr>
      <w:r>
        <w:t>4.3 防护原理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攻击方式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</w:tr>
      <w:tr>
        <w:tc>
          <w:tcPr>
            <w:tcW w:type="dxa" w:w="3402"/>
          </w:tcPr>
          <w:p>
            <w:r>
              <w:t>&lt;!ENTITY xxe SYSTEM "file:///etc/passwd"&gt;</w:t>
            </w:r>
          </w:p>
        </w:tc>
        <w:tc>
          <w:tcPr>
            <w:tcW w:type="dxa" w:w="1701"/>
          </w:tcPr>
          <w:p>
            <w:r>
              <w:t>❌ 读取文件</w:t>
            </w:r>
          </w:p>
        </w:tc>
        <w:tc>
          <w:tcPr>
            <w:tcW w:type="dxa" w:w="1984"/>
          </w:tcPr>
          <w:p>
            <w:r>
              <w:t>✅ DOCTYPE 被移除</w:t>
            </w:r>
          </w:p>
        </w:tc>
      </w:tr>
      <w:tr>
        <w:tc>
          <w:tcPr>
            <w:tcW w:type="dxa" w:w="3402"/>
          </w:tcPr>
          <w:p>
            <w:r>
              <w:t>&lt;!ENTITY xxe SYSTEM "http://169.254.169.254/"&gt;</w:t>
            </w:r>
          </w:p>
        </w:tc>
        <w:tc>
          <w:tcPr>
            <w:tcW w:type="dxa" w:w="1701"/>
          </w:tcPr>
          <w:p>
            <w:r>
              <w:t>❌ SSRF</w:t>
            </w:r>
          </w:p>
        </w:tc>
        <w:tc>
          <w:tcPr>
            <w:tcW w:type="dxa" w:w="1984"/>
          </w:tcPr>
          <w:p>
            <w:r>
              <w:t>✅ DOCTYPE 被移除</w:t>
            </w:r>
          </w:p>
        </w:tc>
      </w:tr>
      <w:tr>
        <w:tc>
          <w:tcPr>
            <w:tcW w:type="dxa" w:w="3402"/>
          </w:tcPr>
          <w:p>
            <w:r>
              <w:t>&lt;!ENTITY lol "lol"&gt;&lt;!ENTITY lol2 "&amp;lol;&amp;lol;"&gt;...</w:t>
            </w:r>
          </w:p>
        </w:tc>
        <w:tc>
          <w:tcPr>
            <w:tcW w:type="dxa" w:w="1701"/>
          </w:tcPr>
          <w:p>
            <w:r>
              <w:t>❌ DoS</w:t>
            </w:r>
          </w:p>
        </w:tc>
        <w:tc>
          <w:tcPr>
            <w:tcW w:type="dxa" w:w="1984"/>
          </w:tcPr>
          <w:p>
            <w:r>
              <w:t>✅ DOCTYPE 被移除</w:t>
            </w:r>
          </w:p>
        </w:tc>
      </w:tr>
      <w:tr>
        <w:tc>
          <w:tcPr>
            <w:tcW w:type="dxa" w:w="3402"/>
          </w:tcPr>
          <w:p>
            <w:r>
              <w:t>&lt;!ENTITY xxe SYSTEM "\\192.168.1.1\share"&gt;</w:t>
            </w:r>
          </w:p>
        </w:tc>
        <w:tc>
          <w:tcPr>
            <w:tcW w:type="dxa" w:w="1701"/>
          </w:tcPr>
          <w:p>
            <w:r>
              <w:t>❌ SMB 攻击</w:t>
            </w:r>
          </w:p>
        </w:tc>
        <w:tc>
          <w:tcPr>
            <w:tcW w:type="dxa" w:w="1984"/>
          </w:tcPr>
          <w:p>
            <w:r>
              <w:t>✅ DOCTYPE 被移除</w:t>
            </w:r>
          </w:p>
        </w:tc>
      </w:tr>
      <w:tr>
        <w:tc>
          <w:tcPr>
            <w:tcW w:type="dxa" w:w="3402"/>
          </w:tcPr>
          <w:p>
            <w:r>
              <w:t>正常 XML（无 DTD）</w:t>
            </w:r>
          </w:p>
        </w:tc>
        <w:tc>
          <w:tcPr>
            <w:tcW w:type="dxa" w:w="1701"/>
          </w:tcPr>
          <w:p>
            <w:r>
              <w:t>✅ 正常解析</w:t>
            </w:r>
          </w:p>
        </w:tc>
        <w:tc>
          <w:tcPr>
            <w:tcW w:type="dxa" w:w="1984"/>
          </w:tcPr>
          <w:p>
            <w:r>
              <w:t>✅ 正常解析</w:t>
            </w:r>
          </w:p>
        </w:tc>
      </w:tr>
    </w:tbl>
    <w:p>
      <w:r>
        <w:br w:type="page"/>
      </w:r>
    </w:p>
    <w:p>
      <w:pPr>
        <w:pStyle w:val="Heading1"/>
      </w:pPr>
      <w:r>
        <w:t>五、修复验证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预期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850"/>
          </w:tcPr>
          <w:p>
            <w:r>
              <w:t>T-01</w:t>
            </w:r>
          </w:p>
        </w:tc>
        <w:tc>
          <w:tcPr>
            <w:tcW w:type="dxa" w:w="1984"/>
          </w:tcPr>
          <w:p>
            <w:r>
              <w:t>正常 XML 解析</w:t>
            </w:r>
          </w:p>
        </w:tc>
        <w:tc>
          <w:tcPr>
            <w:tcW w:type="dxa" w:w="2268"/>
          </w:tcPr>
          <w:p>
            <w:r>
              <w:t>普通 &lt;user&gt; 节点</w:t>
            </w:r>
          </w:p>
        </w:tc>
        <w:tc>
          <w:tcPr>
            <w:tcW w:type="dxa" w:w="1984"/>
          </w:tcPr>
          <w:p>
            <w:r>
              <w:t>返回 JSON</w:t>
            </w:r>
          </w:p>
        </w:tc>
        <w:tc>
          <w:tcPr>
            <w:tcW w:type="dxa" w:w="850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T-02</w:t>
            </w:r>
          </w:p>
        </w:tc>
        <w:tc>
          <w:tcPr>
            <w:tcW w:type="dxa" w:w="1984"/>
          </w:tcPr>
          <w:p>
            <w:r>
              <w:t>XXE 文件读取</w:t>
            </w:r>
          </w:p>
        </w:tc>
        <w:tc>
          <w:tcPr>
            <w:tcW w:type="dxa" w:w="2268"/>
          </w:tcPr>
          <w:p>
            <w:r>
              <w:t>SYSTEM "/etc/passwd"</w:t>
            </w:r>
          </w:p>
        </w:tc>
        <w:tc>
          <w:tcPr>
            <w:tcW w:type="dxa" w:w="1984"/>
          </w:tcPr>
          <w:p>
            <w:r>
              <w:t>被拦截，不返回文件内容</w:t>
            </w:r>
          </w:p>
        </w:tc>
        <w:tc>
          <w:tcPr>
            <w:tcW w:type="dxa" w:w="850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T-03</w:t>
            </w:r>
          </w:p>
        </w:tc>
        <w:tc>
          <w:tcPr>
            <w:tcW w:type="dxa" w:w="1984"/>
          </w:tcPr>
          <w:p>
            <w:r>
              <w:t>安全 ENTITY</w:t>
            </w:r>
          </w:p>
        </w:tc>
        <w:tc>
          <w:tcPr>
            <w:tcW w:type="dxa" w:w="2268"/>
          </w:tcPr>
          <w:p>
            <w:r>
              <w:t>内部实体无 SYSTEM</w:t>
            </w:r>
          </w:p>
        </w:tc>
        <w:tc>
          <w:tcPr>
            <w:tcW w:type="dxa" w:w="1984"/>
          </w:tcPr>
          <w:p>
            <w:r>
              <w:t>正常解析</w:t>
            </w:r>
          </w:p>
        </w:tc>
        <w:tc>
          <w:tcPr>
            <w:tcW w:type="dxa" w:w="850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T-04</w:t>
            </w:r>
          </w:p>
        </w:tc>
        <w:tc>
          <w:tcPr>
            <w:tcW w:type="dxa" w:w="1984"/>
          </w:tcPr>
          <w:p>
            <w:r>
              <w:t>空 XML 提交</w:t>
            </w:r>
          </w:p>
        </w:tc>
        <w:tc>
          <w:tcPr>
            <w:tcW w:type="dxa" w:w="2268"/>
          </w:tcPr>
          <w:p>
            <w:r>
              <w:t>空字符串</w:t>
            </w:r>
          </w:p>
        </w:tc>
        <w:tc>
          <w:tcPr>
            <w:tcW w:type="dxa" w:w="1984"/>
          </w:tcPr>
          <w:p>
            <w:r>
              <w:t>不报错</w:t>
            </w:r>
          </w:p>
        </w:tc>
        <w:tc>
          <w:tcPr>
            <w:tcW w:type="dxa" w:w="850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T-05</w:t>
            </w:r>
          </w:p>
        </w:tc>
        <w:tc>
          <w:tcPr>
            <w:tcW w:type="dxa" w:w="1984"/>
          </w:tcPr>
          <w:p>
            <w:r>
              <w:t>未登录访问</w:t>
            </w:r>
          </w:p>
        </w:tc>
        <w:tc>
          <w:tcPr>
            <w:tcW w:type="dxa" w:w="2268"/>
          </w:tcPr>
          <w:p>
            <w:r>
              <w:t>GET /xml-import</w:t>
            </w:r>
          </w:p>
        </w:tc>
        <w:tc>
          <w:tcPr>
            <w:tcW w:type="dxa" w:w="1984"/>
          </w:tcPr>
          <w:p>
            <w:r>
              <w:t>302 跳转</w:t>
            </w:r>
          </w:p>
        </w:tc>
        <w:tc>
          <w:tcPr>
            <w:tcW w:type="dxa" w:w="850"/>
          </w:tcPr>
          <w:p>
            <w:r>
              <w:t>✅</w:t>
            </w:r>
          </w:p>
        </w:tc>
      </w:tr>
    </w:tbl>
    <w:p/>
    <w:p>
      <w:pPr>
        <w:pStyle w:val="Heading1"/>
      </w:pPr>
      <w:r>
        <w:t>六、漏洞汇总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漏洞名称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发现位置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134"/>
          </w:tcPr>
          <w:p>
            <w:r>
              <w:t>XXE-01</w:t>
            </w:r>
          </w:p>
        </w:tc>
        <w:tc>
          <w:tcPr>
            <w:tcW w:type="dxa" w:w="3402"/>
          </w:tcPr>
          <w:p>
            <w:r>
              <w:t>DTD 外部实体未禁用（任意文件读取）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984"/>
          </w:tcPr>
          <w:p>
            <w:r>
              <w:t>/xml-import 第695-704行</w:t>
            </w:r>
          </w:p>
        </w:tc>
        <w:tc>
          <w:tcPr>
            <w:tcW w:type="dxa" w:w="1417"/>
          </w:tcPr>
          <w:p>
            <w:r>
              <w:t>✅ 已修复</w:t>
            </w:r>
          </w:p>
        </w:tc>
      </w:tr>
      <w:tr>
        <w:tc>
          <w:tcPr>
            <w:tcW w:type="dxa" w:w="1134"/>
          </w:tcPr>
          <w:p>
            <w:r>
              <w:t>XXE-02</w:t>
            </w:r>
          </w:p>
        </w:tc>
        <w:tc>
          <w:tcPr>
            <w:tcW w:type="dxa" w:w="3402"/>
          </w:tcPr>
          <w:p>
            <w:r>
              <w:t>文件路径无白名单校验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984"/>
          </w:tcPr>
          <w:p>
            <w:r>
              <w:t>/xml-import 第697行</w:t>
            </w:r>
          </w:p>
        </w:tc>
        <w:tc>
          <w:tcPr>
            <w:tcW w:type="dxa" w:w="1417"/>
          </w:tcPr>
          <w:p>
            <w:r>
              <w:t>✅ 已修复</w:t>
            </w:r>
          </w:p>
        </w:tc>
      </w:tr>
      <w:tr>
        <w:tc>
          <w:tcPr>
            <w:tcW w:type="dxa" w:w="1134"/>
          </w:tcPr>
          <w:p>
            <w:r>
              <w:t>XXE-03</w:t>
            </w:r>
          </w:p>
        </w:tc>
        <w:tc>
          <w:tcPr>
            <w:tcW w:type="dxa" w:w="3402"/>
          </w:tcPr>
          <w:p>
            <w:r>
              <w:t>无外部实体数量限制（DoS 风险）</w:t>
            </w:r>
          </w:p>
        </w:tc>
        <w:tc>
          <w:tcPr>
            <w:tcW w:type="dxa" w:w="1134"/>
          </w:tcPr>
          <w:p>
            <w:r>
              <w:t>🟡 低危</w:t>
            </w:r>
          </w:p>
        </w:tc>
        <w:tc>
          <w:tcPr>
            <w:tcW w:type="dxa" w:w="1984"/>
          </w:tcPr>
          <w:p>
            <w:r>
              <w:t>/xml-import 第696行</w:t>
            </w:r>
          </w:p>
        </w:tc>
        <w:tc>
          <w:tcPr>
            <w:tcW w:type="dxa" w:w="1417"/>
          </w:tcPr>
          <w:p>
            <w:r>
              <w:t>✅ 已修复</w:t>
            </w:r>
          </w:p>
        </w:tc>
      </w:tr>
    </w:tbl>
    <w:p/>
    <w:p>
      <w:pPr>
        <w:pStyle w:val="Heading1"/>
      </w:pPr>
      <w:r>
        <w:t>七、Git 提交记录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提交哈希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提交信息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涉及文件</w:t>
            </w:r>
          </w:p>
        </w:tc>
      </w:tr>
      <w:tr>
        <w:tc>
          <w:tcPr>
            <w:tcW w:type="dxa" w:w="1701"/>
          </w:tcPr>
          <w:p>
            <w:r>
              <w:t>a375226</w:t>
            </w:r>
          </w:p>
        </w:tc>
        <w:tc>
          <w:tcPr>
            <w:tcW w:type="dxa" w:w="3402"/>
          </w:tcPr>
          <w:p>
            <w:r>
              <w:t>feat: 新增XML数据导入功能</w:t>
            </w:r>
          </w:p>
        </w:tc>
        <w:tc>
          <w:tcPr>
            <w:tcW w:type="dxa" w:w="2835"/>
          </w:tcPr>
          <w:p>
            <w:r>
              <w:t>app.py, xml_import.html, base.html</w:t>
            </w:r>
          </w:p>
        </w:tc>
      </w:tr>
      <w:tr>
        <w:tc>
          <w:tcPr>
            <w:tcW w:type="dxa" w:w="1701"/>
          </w:tcPr>
          <w:p>
            <w:r>
              <w:t>当前</w:t>
            </w:r>
          </w:p>
        </w:tc>
        <w:tc>
          <w:tcPr>
            <w:tcW w:type="dxa" w:w="3402"/>
          </w:tcPr>
          <w:p>
            <w:r>
              <w:t>fix: 修复XXE漏洞（XML数据导入）</w:t>
            </w:r>
          </w:p>
        </w:tc>
        <w:tc>
          <w:tcPr>
            <w:tcW w:type="dxa" w:w="2835"/>
          </w:tcPr>
          <w:p>
            <w:r>
              <w:t>app.py</w:t>
            </w:r>
          </w:p>
        </w:tc>
      </w:tr>
    </w:tbl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报告生成日期：2026-07-16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